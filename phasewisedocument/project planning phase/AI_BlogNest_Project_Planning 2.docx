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DC2D" w14:textId="77777777" w:rsidR="002C3785" w:rsidRPr="00A7182F" w:rsidRDefault="009A08F7">
      <w:pPr>
        <w:jc w:val="center"/>
        <w:rPr>
          <w:sz w:val="40"/>
          <w:szCs w:val="40"/>
        </w:rPr>
      </w:pPr>
      <w:r w:rsidRPr="00A7182F">
        <w:rPr>
          <w:b/>
          <w:sz w:val="40"/>
          <w:szCs w:val="40"/>
        </w:rPr>
        <w:t>PROJECT PLANNING PHASE</w:t>
      </w:r>
    </w:p>
    <w:p w14:paraId="4A377400" w14:textId="77777777" w:rsidR="002C3785" w:rsidRPr="00A7182F" w:rsidRDefault="009A08F7">
      <w:pPr>
        <w:jc w:val="center"/>
        <w:rPr>
          <w:sz w:val="32"/>
          <w:szCs w:val="32"/>
        </w:rPr>
      </w:pPr>
      <w:r w:rsidRPr="00A7182F">
        <w:rPr>
          <w:b/>
          <w:sz w:val="32"/>
          <w:szCs w:val="32"/>
        </w:rPr>
        <w:t>AI BlogNest – Sprint Planning &amp; Estimation Document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2C3785" w14:paraId="13B4A4BE" w14:textId="77777777">
        <w:trPr>
          <w:jc w:val="center"/>
        </w:trPr>
        <w:tc>
          <w:tcPr>
            <w:tcW w:w="5112" w:type="dxa"/>
          </w:tcPr>
          <w:p w14:paraId="4C6A130B" w14:textId="77777777" w:rsidR="002C3785" w:rsidRDefault="009A08F7">
            <w:r>
              <w:rPr>
                <w:b/>
              </w:rPr>
              <w:t>Project Name</w:t>
            </w:r>
          </w:p>
        </w:tc>
        <w:tc>
          <w:tcPr>
            <w:tcW w:w="5112" w:type="dxa"/>
          </w:tcPr>
          <w:p w14:paraId="1C696E2E" w14:textId="77777777" w:rsidR="002C3785" w:rsidRDefault="009A08F7">
            <w:r>
              <w:t>AI BlogNest</w:t>
            </w:r>
          </w:p>
        </w:tc>
      </w:tr>
      <w:tr w:rsidR="002C3785" w14:paraId="1A13CF93" w14:textId="77777777">
        <w:trPr>
          <w:jc w:val="center"/>
        </w:trPr>
        <w:tc>
          <w:tcPr>
            <w:tcW w:w="5112" w:type="dxa"/>
          </w:tcPr>
          <w:p w14:paraId="1420D22F" w14:textId="77777777" w:rsidR="002C3785" w:rsidRDefault="009A08F7">
            <w:r>
              <w:rPr>
                <w:b/>
              </w:rPr>
              <w:t>Project Duration</w:t>
            </w:r>
          </w:p>
        </w:tc>
        <w:tc>
          <w:tcPr>
            <w:tcW w:w="5112" w:type="dxa"/>
          </w:tcPr>
          <w:p w14:paraId="4A2C21A7" w14:textId="24D07477" w:rsidR="002C3785" w:rsidRDefault="009A08F7">
            <w:r>
              <w:t>20 September 2026 – 2</w:t>
            </w:r>
            <w:r w:rsidR="00E83E65">
              <w:t>4</w:t>
            </w:r>
            <w:r>
              <w:t xml:space="preserve"> September 2026</w:t>
            </w:r>
          </w:p>
        </w:tc>
      </w:tr>
      <w:tr w:rsidR="002C3785" w14:paraId="2251D96D" w14:textId="77777777">
        <w:trPr>
          <w:jc w:val="center"/>
        </w:trPr>
        <w:tc>
          <w:tcPr>
            <w:tcW w:w="5112" w:type="dxa"/>
          </w:tcPr>
          <w:p w14:paraId="050EEDF5" w14:textId="346814BA" w:rsidR="002C3785" w:rsidRDefault="00A7182F">
            <w:r>
              <w:rPr>
                <w:b/>
              </w:rPr>
              <w:t xml:space="preserve">Team ID  </w:t>
            </w:r>
          </w:p>
        </w:tc>
        <w:tc>
          <w:tcPr>
            <w:tcW w:w="5112" w:type="dxa"/>
          </w:tcPr>
          <w:p w14:paraId="28CB8248" w14:textId="00FE283C" w:rsidR="002C3785" w:rsidRDefault="0052639F">
            <w:r>
              <w:t>SWTID-2026-</w:t>
            </w:r>
            <w:r w:rsidR="00E83E65">
              <w:t>7288</w:t>
            </w:r>
          </w:p>
        </w:tc>
      </w:tr>
      <w:tr w:rsidR="002C3785" w14:paraId="1B33AD37" w14:textId="77777777">
        <w:trPr>
          <w:jc w:val="center"/>
        </w:trPr>
        <w:tc>
          <w:tcPr>
            <w:tcW w:w="5112" w:type="dxa"/>
          </w:tcPr>
          <w:p w14:paraId="390EF933" w14:textId="77777777" w:rsidR="002C3785" w:rsidRDefault="009A08F7">
            <w:r>
              <w:rPr>
                <w:b/>
              </w:rPr>
              <w:t>Planning Approach</w:t>
            </w:r>
          </w:p>
        </w:tc>
        <w:tc>
          <w:tcPr>
            <w:tcW w:w="5112" w:type="dxa"/>
          </w:tcPr>
          <w:p w14:paraId="0E7AE1C3" w14:textId="77777777" w:rsidR="002C3785" w:rsidRDefault="009A08F7">
            <w:r>
              <w:t>Agile Sprint-Based Development</w:t>
            </w:r>
          </w:p>
        </w:tc>
      </w:tr>
      <w:tr w:rsidR="00A7182F" w14:paraId="69AF016C" w14:textId="77777777">
        <w:trPr>
          <w:jc w:val="center"/>
        </w:trPr>
        <w:tc>
          <w:tcPr>
            <w:tcW w:w="5112" w:type="dxa"/>
          </w:tcPr>
          <w:p w14:paraId="4CE98F9E" w14:textId="73624923" w:rsidR="00A7182F" w:rsidRDefault="00A7182F">
            <w:pPr>
              <w:rPr>
                <w:b/>
              </w:rPr>
            </w:pPr>
            <w:r>
              <w:rPr>
                <w:b/>
              </w:rPr>
              <w:t>Technology</w:t>
            </w:r>
          </w:p>
        </w:tc>
        <w:tc>
          <w:tcPr>
            <w:tcW w:w="5112" w:type="dxa"/>
          </w:tcPr>
          <w:p w14:paraId="3737907E" w14:textId="74864BE5" w:rsidR="00A7182F" w:rsidRDefault="0052639F">
            <w:r>
              <w:t xml:space="preserve">Node.js, Express.js, MongoDB, Mongoose, JWT, bcrypt.js, Google Gemini AI     </w:t>
            </w:r>
          </w:p>
        </w:tc>
      </w:tr>
    </w:tbl>
    <w:p w14:paraId="5ADBFC15" w14:textId="77777777" w:rsidR="00A7182F" w:rsidRDefault="00A7182F" w:rsidP="00A7182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9"/>
        <w:gridCol w:w="8"/>
        <w:gridCol w:w="5107"/>
      </w:tblGrid>
      <w:tr w:rsidR="00A7182F" w14:paraId="7F689150" w14:textId="77777777" w:rsidTr="000855AF">
        <w:trPr>
          <w:trHeight w:val="396"/>
          <w:jc w:val="center"/>
        </w:trPr>
        <w:tc>
          <w:tcPr>
            <w:tcW w:w="5099" w:type="dxa"/>
          </w:tcPr>
          <w:p w14:paraId="5B6B0C6A" w14:textId="4AECAE3A" w:rsidR="00A7182F" w:rsidRPr="00A7182F" w:rsidRDefault="00A7182F" w:rsidP="00EE3836">
            <w:pPr>
              <w:rPr>
                <w:rFonts w:ascii="Arial" w:hAnsi="Arial" w:cs="Arial"/>
                <w:sz w:val="22"/>
              </w:rPr>
            </w:pPr>
            <w:r w:rsidRPr="00A7182F">
              <w:rPr>
                <w:rFonts w:ascii="Arial" w:hAnsi="Arial" w:cs="Arial"/>
                <w:sz w:val="22"/>
              </w:rPr>
              <w:t>Role</w:t>
            </w:r>
          </w:p>
        </w:tc>
        <w:tc>
          <w:tcPr>
            <w:tcW w:w="5115" w:type="dxa"/>
            <w:gridSpan w:val="2"/>
          </w:tcPr>
          <w:p w14:paraId="34C83366" w14:textId="0128D709" w:rsidR="00A7182F" w:rsidRPr="00A7182F" w:rsidRDefault="00A7182F" w:rsidP="00EE3836">
            <w:pPr>
              <w:rPr>
                <w:rFonts w:ascii="Arial" w:hAnsi="Arial" w:cs="Arial"/>
                <w:sz w:val="22"/>
              </w:rPr>
            </w:pPr>
            <w:r>
              <w:t xml:space="preserve">  </w:t>
            </w:r>
            <w:r w:rsidRPr="00A7182F">
              <w:rPr>
                <w:rFonts w:ascii="Arial" w:hAnsi="Arial" w:cs="Arial"/>
                <w:sz w:val="22"/>
              </w:rPr>
              <w:t>Name</w:t>
            </w:r>
          </w:p>
        </w:tc>
      </w:tr>
      <w:tr w:rsidR="00A7182F" w14:paraId="21F1724F" w14:textId="77777777" w:rsidTr="000855AF">
        <w:trPr>
          <w:trHeight w:val="274"/>
          <w:jc w:val="center"/>
        </w:trPr>
        <w:tc>
          <w:tcPr>
            <w:tcW w:w="5099" w:type="dxa"/>
          </w:tcPr>
          <w:p w14:paraId="699BB248" w14:textId="77777777" w:rsidR="00A7182F" w:rsidRPr="00A7182F" w:rsidRDefault="00A7182F" w:rsidP="00EE3836">
            <w:pPr>
              <w:rPr>
                <w:rFonts w:ascii="Arial" w:hAnsi="Arial" w:cs="Arial"/>
                <w:szCs w:val="20"/>
              </w:rPr>
            </w:pPr>
            <w:r w:rsidRPr="00A7182F">
              <w:rPr>
                <w:rFonts w:ascii="Arial" w:hAnsi="Arial" w:cs="Arial"/>
                <w:szCs w:val="20"/>
              </w:rPr>
              <w:t>Team Leader</w:t>
            </w:r>
          </w:p>
        </w:tc>
        <w:tc>
          <w:tcPr>
            <w:tcW w:w="5115" w:type="dxa"/>
            <w:gridSpan w:val="2"/>
          </w:tcPr>
          <w:p w14:paraId="151356B1" w14:textId="0EC38881" w:rsidR="00A7182F" w:rsidRPr="000855AF" w:rsidRDefault="000855AF" w:rsidP="00EE3836">
            <w:pPr>
              <w:rPr>
                <w:rFonts w:ascii="Arial" w:hAnsi="Arial" w:cs="Arial"/>
                <w:szCs w:val="20"/>
                <w:lang w:val="en-IN"/>
              </w:rPr>
            </w:pPr>
            <w:r>
              <w:rPr>
                <w:rFonts w:ascii="Arial" w:hAnsi="Arial" w:cs="Arial"/>
                <w:szCs w:val="20"/>
                <w:lang w:val="en-IN"/>
              </w:rPr>
              <w:t>Roobini .M</w:t>
            </w:r>
          </w:p>
        </w:tc>
      </w:tr>
      <w:tr w:rsidR="00A7182F" w14:paraId="41BA2BAF" w14:textId="77777777" w:rsidTr="000855AF">
        <w:trPr>
          <w:trHeight w:val="264"/>
          <w:jc w:val="center"/>
        </w:trPr>
        <w:tc>
          <w:tcPr>
            <w:tcW w:w="5099" w:type="dxa"/>
          </w:tcPr>
          <w:p w14:paraId="46BB0868" w14:textId="77777777" w:rsidR="00A7182F" w:rsidRPr="00A7182F" w:rsidRDefault="00A7182F" w:rsidP="00EE3836">
            <w:pPr>
              <w:rPr>
                <w:rFonts w:ascii="Arial" w:hAnsi="Arial" w:cs="Arial"/>
                <w:szCs w:val="20"/>
              </w:rPr>
            </w:pPr>
            <w:r w:rsidRPr="00A7182F">
              <w:rPr>
                <w:rFonts w:ascii="Arial" w:hAnsi="Arial" w:cs="Arial"/>
                <w:szCs w:val="20"/>
              </w:rPr>
              <w:t>Team Member</w:t>
            </w:r>
          </w:p>
        </w:tc>
        <w:tc>
          <w:tcPr>
            <w:tcW w:w="5115" w:type="dxa"/>
            <w:gridSpan w:val="2"/>
          </w:tcPr>
          <w:p w14:paraId="103E511B" w14:textId="1B43AFFF" w:rsidR="00A7182F" w:rsidRPr="00A7182F" w:rsidRDefault="000855AF" w:rsidP="00EE3836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Karthika .R</w:t>
            </w:r>
          </w:p>
        </w:tc>
      </w:tr>
      <w:tr w:rsidR="00A7182F" w14:paraId="63319F67" w14:textId="77777777" w:rsidTr="000855AF">
        <w:trPr>
          <w:trHeight w:val="282"/>
          <w:jc w:val="center"/>
        </w:trPr>
        <w:tc>
          <w:tcPr>
            <w:tcW w:w="5099" w:type="dxa"/>
          </w:tcPr>
          <w:p w14:paraId="1E2ABF3A" w14:textId="77777777" w:rsidR="00A7182F" w:rsidRPr="00A7182F" w:rsidRDefault="00A7182F" w:rsidP="00EE3836">
            <w:pPr>
              <w:rPr>
                <w:rFonts w:ascii="Arial" w:hAnsi="Arial" w:cs="Arial"/>
                <w:szCs w:val="20"/>
              </w:rPr>
            </w:pPr>
            <w:r w:rsidRPr="00A7182F">
              <w:rPr>
                <w:rFonts w:ascii="Arial" w:hAnsi="Arial" w:cs="Arial"/>
                <w:szCs w:val="20"/>
              </w:rPr>
              <w:t>Team Member</w:t>
            </w:r>
          </w:p>
        </w:tc>
        <w:tc>
          <w:tcPr>
            <w:tcW w:w="5115" w:type="dxa"/>
            <w:gridSpan w:val="2"/>
          </w:tcPr>
          <w:p w14:paraId="68F6E810" w14:textId="7C10601A" w:rsidR="00A7182F" w:rsidRPr="00A7182F" w:rsidRDefault="000855AF" w:rsidP="00EE3836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Ragavi .S</w:t>
            </w:r>
          </w:p>
        </w:tc>
      </w:tr>
      <w:tr w:rsidR="00A7182F" w14:paraId="3043AA24" w14:textId="77777777" w:rsidTr="000855AF">
        <w:trPr>
          <w:trHeight w:val="346"/>
          <w:jc w:val="center"/>
        </w:trPr>
        <w:tc>
          <w:tcPr>
            <w:tcW w:w="5099" w:type="dxa"/>
          </w:tcPr>
          <w:p w14:paraId="01BD1A59" w14:textId="77777777" w:rsidR="00A7182F" w:rsidRPr="00A7182F" w:rsidRDefault="00A7182F" w:rsidP="00EE3836">
            <w:pPr>
              <w:rPr>
                <w:rFonts w:ascii="Arial" w:hAnsi="Arial" w:cs="Arial"/>
                <w:szCs w:val="20"/>
              </w:rPr>
            </w:pPr>
            <w:r w:rsidRPr="00A7182F">
              <w:rPr>
                <w:rFonts w:ascii="Arial" w:hAnsi="Arial" w:cs="Arial"/>
                <w:szCs w:val="20"/>
              </w:rPr>
              <w:t>Team Member</w:t>
            </w:r>
          </w:p>
        </w:tc>
        <w:tc>
          <w:tcPr>
            <w:tcW w:w="5115" w:type="dxa"/>
            <w:gridSpan w:val="2"/>
          </w:tcPr>
          <w:p w14:paraId="4EA87956" w14:textId="49F3F410" w:rsidR="000855AF" w:rsidRPr="00A7182F" w:rsidRDefault="000855AF" w:rsidP="00EE3836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Vaishnavi .SK</w:t>
            </w:r>
          </w:p>
        </w:tc>
      </w:tr>
      <w:tr w:rsidR="000855AF" w14:paraId="4037E1CD" w14:textId="77777777" w:rsidTr="000855AF">
        <w:tblPrEx>
          <w:jc w:val="left"/>
        </w:tblPrEx>
        <w:tc>
          <w:tcPr>
            <w:tcW w:w="5107" w:type="dxa"/>
            <w:gridSpan w:val="2"/>
          </w:tcPr>
          <w:p w14:paraId="6088AE27" w14:textId="7C6130C7" w:rsidR="000855AF" w:rsidRPr="000855AF" w:rsidRDefault="000855AF" w:rsidP="00A7182F">
            <w:pPr>
              <w:rPr>
                <w:rFonts w:ascii="Arial" w:hAnsi="Arial" w:cs="Arial"/>
              </w:rPr>
            </w:pPr>
            <w:r w:rsidRPr="000855AF"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t>eam Member</w:t>
            </w:r>
          </w:p>
        </w:tc>
        <w:tc>
          <w:tcPr>
            <w:tcW w:w="5107" w:type="dxa"/>
          </w:tcPr>
          <w:p w14:paraId="768DFD35" w14:textId="30A505FB" w:rsidR="000855AF" w:rsidRPr="000855AF" w:rsidRDefault="000855AF" w:rsidP="00A7182F">
            <w:pPr>
              <w:rPr>
                <w:rFonts w:ascii="Arial" w:hAnsi="Arial" w:cs="Arial"/>
              </w:rPr>
            </w:pPr>
            <w:r w:rsidRPr="000855AF"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t>agadeeswari .D</w:t>
            </w:r>
          </w:p>
        </w:tc>
      </w:tr>
    </w:tbl>
    <w:p w14:paraId="1702A470" w14:textId="77777777" w:rsidR="00A7182F" w:rsidRPr="00A7182F" w:rsidRDefault="00A7182F" w:rsidP="00A7182F"/>
    <w:p w14:paraId="2888D360" w14:textId="6AAD23B9" w:rsidR="002C3785" w:rsidRDefault="009A08F7">
      <w:pPr>
        <w:pStyle w:val="Heading1"/>
      </w:pPr>
      <w:r>
        <w:t>Project Overview</w:t>
      </w:r>
    </w:p>
    <w:p w14:paraId="2421CCCA" w14:textId="77777777" w:rsidR="002C3785" w:rsidRDefault="009A08F7">
      <w:r>
        <w:t>AI BlogNest is an AI-assisted blogging and content management backend application. It provides authentication, role-based access, blog management, comments, and AI-assisted features such as blog ideas, content improvement and summarization.</w:t>
      </w:r>
    </w:p>
    <w:p w14:paraId="3FBA1CBA" w14:textId="77777777" w:rsidR="002C3785" w:rsidRDefault="009A08F7">
      <w:pPr>
        <w:pStyle w:val="Heading1"/>
      </w:pPr>
      <w:r>
        <w:t>Sprint Planning and Estimation</w:t>
      </w:r>
    </w:p>
    <w:p w14:paraId="61ECE003" w14:textId="77777777" w:rsidR="002C3785" w:rsidRDefault="009A08F7">
      <w:r>
        <w:rPr>
          <w:b/>
          <w:sz w:val="24"/>
        </w:rPr>
        <w:t>Sprint-1  |  20–21 Sep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4"/>
        <w:gridCol w:w="2042"/>
        <w:gridCol w:w="2042"/>
        <w:gridCol w:w="2043"/>
      </w:tblGrid>
      <w:tr w:rsidR="002C3785" w14:paraId="7411B460" w14:textId="77777777">
        <w:tc>
          <w:tcPr>
            <w:tcW w:w="2045" w:type="dxa"/>
          </w:tcPr>
          <w:p w14:paraId="575AC820" w14:textId="77777777" w:rsidR="002C3785" w:rsidRDefault="009A08F7">
            <w:r>
              <w:rPr>
                <w:b/>
              </w:rPr>
              <w:t>Functional Requirement</w:t>
            </w:r>
          </w:p>
        </w:tc>
        <w:tc>
          <w:tcPr>
            <w:tcW w:w="2045" w:type="dxa"/>
          </w:tcPr>
          <w:p w14:paraId="50BC6930" w14:textId="77777777" w:rsidR="002C3785" w:rsidRDefault="009A08F7">
            <w:r>
              <w:rPr>
                <w:b/>
              </w:rPr>
              <w:t>User Story / Task</w:t>
            </w:r>
          </w:p>
        </w:tc>
        <w:tc>
          <w:tcPr>
            <w:tcW w:w="2045" w:type="dxa"/>
          </w:tcPr>
          <w:p w14:paraId="671C300D" w14:textId="77777777" w:rsidR="002C3785" w:rsidRDefault="009A08F7">
            <w:r>
              <w:rPr>
                <w:b/>
              </w:rPr>
              <w:t>Points</w:t>
            </w:r>
          </w:p>
        </w:tc>
        <w:tc>
          <w:tcPr>
            <w:tcW w:w="2045" w:type="dxa"/>
          </w:tcPr>
          <w:p w14:paraId="3F6C45DA" w14:textId="77777777" w:rsidR="002C3785" w:rsidRDefault="009A08F7">
            <w:r>
              <w:rPr>
                <w:b/>
              </w:rPr>
              <w:t>Priority</w:t>
            </w:r>
          </w:p>
        </w:tc>
        <w:tc>
          <w:tcPr>
            <w:tcW w:w="2045" w:type="dxa"/>
          </w:tcPr>
          <w:p w14:paraId="37C0A1F3" w14:textId="77777777" w:rsidR="002C3785" w:rsidRDefault="009A08F7">
            <w:r>
              <w:rPr>
                <w:b/>
              </w:rPr>
              <w:t>Status</w:t>
            </w:r>
          </w:p>
        </w:tc>
      </w:tr>
      <w:tr w:rsidR="002C3785" w14:paraId="6F45A9EA" w14:textId="77777777">
        <w:tc>
          <w:tcPr>
            <w:tcW w:w="2045" w:type="dxa"/>
          </w:tcPr>
          <w:p w14:paraId="6641C38E" w14:textId="77777777" w:rsidR="002C3785" w:rsidRDefault="009A08F7">
            <w:r>
              <w:t>Authentication</w:t>
            </w:r>
          </w:p>
        </w:tc>
        <w:tc>
          <w:tcPr>
            <w:tcW w:w="2045" w:type="dxa"/>
          </w:tcPr>
          <w:p w14:paraId="03F80205" w14:textId="77777777" w:rsidR="002C3785" w:rsidRDefault="009A08F7">
            <w:r>
              <w:t>Register using name, email and password</w:t>
            </w:r>
          </w:p>
        </w:tc>
        <w:tc>
          <w:tcPr>
            <w:tcW w:w="2045" w:type="dxa"/>
          </w:tcPr>
          <w:p w14:paraId="5C722EB7" w14:textId="77777777" w:rsidR="002C3785" w:rsidRDefault="009A08F7">
            <w:r>
              <w:t>3</w:t>
            </w:r>
          </w:p>
        </w:tc>
        <w:tc>
          <w:tcPr>
            <w:tcW w:w="2045" w:type="dxa"/>
          </w:tcPr>
          <w:p w14:paraId="23770576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281957AF" w14:textId="77777777" w:rsidR="002C3785" w:rsidRDefault="009A08F7">
            <w:r>
              <w:t>Completed</w:t>
            </w:r>
          </w:p>
        </w:tc>
      </w:tr>
      <w:tr w:rsidR="002C3785" w14:paraId="4D5AA9D9" w14:textId="77777777">
        <w:tc>
          <w:tcPr>
            <w:tcW w:w="2045" w:type="dxa"/>
          </w:tcPr>
          <w:p w14:paraId="5E9471F0" w14:textId="77777777" w:rsidR="002C3785" w:rsidRDefault="009A08F7">
            <w:r>
              <w:t>Authentication</w:t>
            </w:r>
          </w:p>
        </w:tc>
        <w:tc>
          <w:tcPr>
            <w:tcW w:w="2045" w:type="dxa"/>
          </w:tcPr>
          <w:p w14:paraId="7FE3EECF" w14:textId="77777777" w:rsidR="002C3785" w:rsidRDefault="009A08F7">
            <w:r>
              <w:t>Login using email and password</w:t>
            </w:r>
          </w:p>
        </w:tc>
        <w:tc>
          <w:tcPr>
            <w:tcW w:w="2045" w:type="dxa"/>
          </w:tcPr>
          <w:p w14:paraId="664D673E" w14:textId="77777777" w:rsidR="002C3785" w:rsidRDefault="009A08F7">
            <w:r>
              <w:t>2</w:t>
            </w:r>
          </w:p>
        </w:tc>
        <w:tc>
          <w:tcPr>
            <w:tcW w:w="2045" w:type="dxa"/>
          </w:tcPr>
          <w:p w14:paraId="427EB307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11A6F6E7" w14:textId="77777777" w:rsidR="002C3785" w:rsidRDefault="009A08F7">
            <w:r>
              <w:t>Completed</w:t>
            </w:r>
          </w:p>
        </w:tc>
      </w:tr>
      <w:tr w:rsidR="002C3785" w14:paraId="4C36819C" w14:textId="77777777">
        <w:tc>
          <w:tcPr>
            <w:tcW w:w="2045" w:type="dxa"/>
          </w:tcPr>
          <w:p w14:paraId="2A32D0EF" w14:textId="77777777" w:rsidR="002C3785" w:rsidRDefault="009A08F7">
            <w:r>
              <w:t>Authentication</w:t>
            </w:r>
          </w:p>
        </w:tc>
        <w:tc>
          <w:tcPr>
            <w:tcW w:w="2045" w:type="dxa"/>
          </w:tcPr>
          <w:p w14:paraId="7A863843" w14:textId="77777777" w:rsidR="002C3785" w:rsidRDefault="009A08F7">
            <w:r>
              <w:t>Access protected APIs using JWT</w:t>
            </w:r>
          </w:p>
        </w:tc>
        <w:tc>
          <w:tcPr>
            <w:tcW w:w="2045" w:type="dxa"/>
          </w:tcPr>
          <w:p w14:paraId="0A296192" w14:textId="77777777" w:rsidR="002C3785" w:rsidRDefault="009A08F7">
            <w:r>
              <w:t>3</w:t>
            </w:r>
          </w:p>
        </w:tc>
        <w:tc>
          <w:tcPr>
            <w:tcW w:w="2045" w:type="dxa"/>
          </w:tcPr>
          <w:p w14:paraId="7090E1FF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013AEA2D" w14:textId="77777777" w:rsidR="002C3785" w:rsidRDefault="009A08F7">
            <w:r>
              <w:t>Completed</w:t>
            </w:r>
          </w:p>
        </w:tc>
      </w:tr>
      <w:tr w:rsidR="002C3785" w14:paraId="18E99BBB" w14:textId="77777777">
        <w:tc>
          <w:tcPr>
            <w:tcW w:w="2045" w:type="dxa"/>
          </w:tcPr>
          <w:p w14:paraId="62171F87" w14:textId="77777777" w:rsidR="002C3785" w:rsidRDefault="009A08F7">
            <w:r>
              <w:t>User Management</w:t>
            </w:r>
          </w:p>
        </w:tc>
        <w:tc>
          <w:tcPr>
            <w:tcW w:w="2045" w:type="dxa"/>
          </w:tcPr>
          <w:p w14:paraId="2C216BE4" w14:textId="77777777" w:rsidR="002C3785" w:rsidRDefault="009A08F7">
            <w:r>
              <w:t>Manage users and roles</w:t>
            </w:r>
          </w:p>
        </w:tc>
        <w:tc>
          <w:tcPr>
            <w:tcW w:w="2045" w:type="dxa"/>
          </w:tcPr>
          <w:p w14:paraId="1934C83F" w14:textId="77777777" w:rsidR="002C3785" w:rsidRDefault="009A08F7">
            <w:r>
              <w:t>2</w:t>
            </w:r>
          </w:p>
        </w:tc>
        <w:tc>
          <w:tcPr>
            <w:tcW w:w="2045" w:type="dxa"/>
          </w:tcPr>
          <w:p w14:paraId="18F2D821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375A2927" w14:textId="77777777" w:rsidR="002C3785" w:rsidRDefault="009A08F7">
            <w:r>
              <w:t>Completed</w:t>
            </w:r>
          </w:p>
        </w:tc>
      </w:tr>
      <w:tr w:rsidR="002C3785" w14:paraId="3B79B12C" w14:textId="77777777">
        <w:tc>
          <w:tcPr>
            <w:tcW w:w="2045" w:type="dxa"/>
          </w:tcPr>
          <w:p w14:paraId="55081140" w14:textId="77777777" w:rsidR="002C3785" w:rsidRDefault="009A08F7">
            <w:r>
              <w:t>RBAC</w:t>
            </w:r>
          </w:p>
        </w:tc>
        <w:tc>
          <w:tcPr>
            <w:tcW w:w="2045" w:type="dxa"/>
          </w:tcPr>
          <w:p w14:paraId="318AA68F" w14:textId="77777777" w:rsidR="002C3785" w:rsidRDefault="009A08F7">
            <w:r>
              <w:t>Restrict access for Admin, Editor, Author and Reader</w:t>
            </w:r>
          </w:p>
        </w:tc>
        <w:tc>
          <w:tcPr>
            <w:tcW w:w="2045" w:type="dxa"/>
          </w:tcPr>
          <w:p w14:paraId="2F247B6A" w14:textId="77777777" w:rsidR="002C3785" w:rsidRDefault="009A08F7">
            <w:r>
              <w:t>2</w:t>
            </w:r>
          </w:p>
        </w:tc>
        <w:tc>
          <w:tcPr>
            <w:tcW w:w="2045" w:type="dxa"/>
          </w:tcPr>
          <w:p w14:paraId="259F6594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6F08B0F6" w14:textId="77777777" w:rsidR="002C3785" w:rsidRDefault="009A08F7">
            <w:r>
              <w:t>Completed</w:t>
            </w:r>
          </w:p>
        </w:tc>
      </w:tr>
      <w:tr w:rsidR="002C3785" w14:paraId="4D26AADB" w14:textId="77777777">
        <w:tc>
          <w:tcPr>
            <w:tcW w:w="2045" w:type="dxa"/>
          </w:tcPr>
          <w:p w14:paraId="468EBCBA" w14:textId="77777777" w:rsidR="002C3785" w:rsidRDefault="009A08F7">
            <w:r>
              <w:t>Backend Setup</w:t>
            </w:r>
          </w:p>
        </w:tc>
        <w:tc>
          <w:tcPr>
            <w:tcW w:w="2045" w:type="dxa"/>
          </w:tcPr>
          <w:p w14:paraId="6CEAF9F1" w14:textId="77777777" w:rsidR="002C3785" w:rsidRDefault="009A08F7">
            <w:r>
              <w:t>Organize backend using MVC architecture</w:t>
            </w:r>
          </w:p>
        </w:tc>
        <w:tc>
          <w:tcPr>
            <w:tcW w:w="2045" w:type="dxa"/>
          </w:tcPr>
          <w:p w14:paraId="0D83929B" w14:textId="77777777" w:rsidR="002C3785" w:rsidRDefault="009A08F7">
            <w:r>
              <w:t>2</w:t>
            </w:r>
          </w:p>
        </w:tc>
        <w:tc>
          <w:tcPr>
            <w:tcW w:w="2045" w:type="dxa"/>
          </w:tcPr>
          <w:p w14:paraId="0B9C081F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7BF04F7F" w14:textId="77777777" w:rsidR="002C3785" w:rsidRDefault="009A08F7">
            <w:r>
              <w:t>Completed</w:t>
            </w:r>
          </w:p>
        </w:tc>
      </w:tr>
      <w:tr w:rsidR="002C3785" w14:paraId="579624AB" w14:textId="77777777">
        <w:tc>
          <w:tcPr>
            <w:tcW w:w="2045" w:type="dxa"/>
          </w:tcPr>
          <w:p w14:paraId="5F7566CD" w14:textId="77777777" w:rsidR="002C3785" w:rsidRDefault="009A08F7">
            <w:r>
              <w:t>Database</w:t>
            </w:r>
          </w:p>
        </w:tc>
        <w:tc>
          <w:tcPr>
            <w:tcW w:w="2045" w:type="dxa"/>
          </w:tcPr>
          <w:p w14:paraId="35F5BF1C" w14:textId="77777777" w:rsidR="002C3785" w:rsidRDefault="009A08F7">
            <w:r>
              <w:t>Connect and store data using MongoDB Atlas</w:t>
            </w:r>
          </w:p>
        </w:tc>
        <w:tc>
          <w:tcPr>
            <w:tcW w:w="2045" w:type="dxa"/>
          </w:tcPr>
          <w:p w14:paraId="2FB15995" w14:textId="77777777" w:rsidR="002C3785" w:rsidRDefault="009A08F7">
            <w:r>
              <w:t>3</w:t>
            </w:r>
          </w:p>
        </w:tc>
        <w:tc>
          <w:tcPr>
            <w:tcW w:w="2045" w:type="dxa"/>
          </w:tcPr>
          <w:p w14:paraId="41C67CC0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76ACA07F" w14:textId="77777777" w:rsidR="002C3785" w:rsidRDefault="009A08F7">
            <w:r>
              <w:t>Completed</w:t>
            </w:r>
          </w:p>
        </w:tc>
      </w:tr>
      <w:tr w:rsidR="002C3785" w14:paraId="054A66FD" w14:textId="77777777">
        <w:tc>
          <w:tcPr>
            <w:tcW w:w="2045" w:type="dxa"/>
          </w:tcPr>
          <w:p w14:paraId="360989C4" w14:textId="77777777" w:rsidR="002C3785" w:rsidRDefault="009A08F7">
            <w:r>
              <w:t>API Testing</w:t>
            </w:r>
          </w:p>
        </w:tc>
        <w:tc>
          <w:tcPr>
            <w:tcW w:w="2045" w:type="dxa"/>
          </w:tcPr>
          <w:p w14:paraId="26F6EF48" w14:textId="77777777" w:rsidR="002C3785" w:rsidRDefault="009A08F7">
            <w:r>
              <w:t>Test authentication APIs using Thunder Client/Postman</w:t>
            </w:r>
          </w:p>
        </w:tc>
        <w:tc>
          <w:tcPr>
            <w:tcW w:w="2045" w:type="dxa"/>
          </w:tcPr>
          <w:p w14:paraId="6A467725" w14:textId="77777777" w:rsidR="002C3785" w:rsidRDefault="009A08F7">
            <w:r>
              <w:t>3</w:t>
            </w:r>
          </w:p>
        </w:tc>
        <w:tc>
          <w:tcPr>
            <w:tcW w:w="2045" w:type="dxa"/>
          </w:tcPr>
          <w:p w14:paraId="2C55A60D" w14:textId="77777777" w:rsidR="002C3785" w:rsidRDefault="009A08F7">
            <w:r>
              <w:t>Medium</w:t>
            </w:r>
          </w:p>
        </w:tc>
        <w:tc>
          <w:tcPr>
            <w:tcW w:w="2045" w:type="dxa"/>
          </w:tcPr>
          <w:p w14:paraId="6CD011DE" w14:textId="77777777" w:rsidR="002C3785" w:rsidRDefault="009A08F7">
            <w:r>
              <w:t>Completed</w:t>
            </w:r>
          </w:p>
        </w:tc>
      </w:tr>
    </w:tbl>
    <w:p w14:paraId="125DBCC6" w14:textId="77777777" w:rsidR="002C3785" w:rsidRDefault="002C3785"/>
    <w:p w14:paraId="311FA8A2" w14:textId="77777777" w:rsidR="002C3785" w:rsidRDefault="009A08F7">
      <w:r>
        <w:rPr>
          <w:b/>
          <w:sz w:val="24"/>
        </w:rPr>
        <w:t>Sprint-2  |  22–23 Sep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4"/>
        <w:gridCol w:w="2042"/>
        <w:gridCol w:w="2042"/>
        <w:gridCol w:w="2043"/>
      </w:tblGrid>
      <w:tr w:rsidR="002C3785" w14:paraId="56377FB0" w14:textId="77777777">
        <w:tc>
          <w:tcPr>
            <w:tcW w:w="2045" w:type="dxa"/>
          </w:tcPr>
          <w:p w14:paraId="26952B3D" w14:textId="77777777" w:rsidR="002C3785" w:rsidRDefault="009A08F7">
            <w:r>
              <w:rPr>
                <w:b/>
              </w:rPr>
              <w:t>Functional Requirement</w:t>
            </w:r>
          </w:p>
        </w:tc>
        <w:tc>
          <w:tcPr>
            <w:tcW w:w="2045" w:type="dxa"/>
          </w:tcPr>
          <w:p w14:paraId="43A89B93" w14:textId="77777777" w:rsidR="002C3785" w:rsidRDefault="009A08F7">
            <w:r>
              <w:rPr>
                <w:b/>
              </w:rPr>
              <w:t>User Story / Task</w:t>
            </w:r>
          </w:p>
        </w:tc>
        <w:tc>
          <w:tcPr>
            <w:tcW w:w="2045" w:type="dxa"/>
          </w:tcPr>
          <w:p w14:paraId="36653D21" w14:textId="77777777" w:rsidR="002C3785" w:rsidRDefault="009A08F7">
            <w:r>
              <w:rPr>
                <w:b/>
              </w:rPr>
              <w:t>Points</w:t>
            </w:r>
          </w:p>
        </w:tc>
        <w:tc>
          <w:tcPr>
            <w:tcW w:w="2045" w:type="dxa"/>
          </w:tcPr>
          <w:p w14:paraId="64E6F5F3" w14:textId="77777777" w:rsidR="002C3785" w:rsidRDefault="009A08F7">
            <w:r>
              <w:rPr>
                <w:b/>
              </w:rPr>
              <w:t>Priority</w:t>
            </w:r>
          </w:p>
        </w:tc>
        <w:tc>
          <w:tcPr>
            <w:tcW w:w="2045" w:type="dxa"/>
          </w:tcPr>
          <w:p w14:paraId="0B7658C0" w14:textId="77777777" w:rsidR="002C3785" w:rsidRDefault="009A08F7">
            <w:r>
              <w:rPr>
                <w:b/>
              </w:rPr>
              <w:t>Status</w:t>
            </w:r>
          </w:p>
        </w:tc>
      </w:tr>
      <w:tr w:rsidR="002C3785" w14:paraId="790314B7" w14:textId="77777777">
        <w:tc>
          <w:tcPr>
            <w:tcW w:w="2045" w:type="dxa"/>
          </w:tcPr>
          <w:p w14:paraId="2A2A56C9" w14:textId="77777777" w:rsidR="002C3785" w:rsidRDefault="009A08F7">
            <w:r>
              <w:t>Blog Management</w:t>
            </w:r>
          </w:p>
        </w:tc>
        <w:tc>
          <w:tcPr>
            <w:tcW w:w="2045" w:type="dxa"/>
          </w:tcPr>
          <w:p w14:paraId="35501A50" w14:textId="77777777" w:rsidR="002C3785" w:rsidRDefault="009A08F7">
            <w:r>
              <w:t>Create blog posts</w:t>
            </w:r>
          </w:p>
        </w:tc>
        <w:tc>
          <w:tcPr>
            <w:tcW w:w="2045" w:type="dxa"/>
          </w:tcPr>
          <w:p w14:paraId="5D0E38DE" w14:textId="77777777" w:rsidR="002C3785" w:rsidRDefault="009A08F7">
            <w:r>
              <w:t>3</w:t>
            </w:r>
          </w:p>
        </w:tc>
        <w:tc>
          <w:tcPr>
            <w:tcW w:w="2045" w:type="dxa"/>
          </w:tcPr>
          <w:p w14:paraId="05A87345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2A5AD0A5" w14:textId="77777777" w:rsidR="002C3785" w:rsidRDefault="009A08F7">
            <w:r>
              <w:t>Completed</w:t>
            </w:r>
          </w:p>
        </w:tc>
      </w:tr>
      <w:tr w:rsidR="002C3785" w14:paraId="6474DEF8" w14:textId="77777777">
        <w:tc>
          <w:tcPr>
            <w:tcW w:w="2045" w:type="dxa"/>
          </w:tcPr>
          <w:p w14:paraId="063EBB54" w14:textId="77777777" w:rsidR="002C3785" w:rsidRDefault="009A08F7">
            <w:r>
              <w:t>Blog Management</w:t>
            </w:r>
          </w:p>
        </w:tc>
        <w:tc>
          <w:tcPr>
            <w:tcW w:w="2045" w:type="dxa"/>
          </w:tcPr>
          <w:p w14:paraId="2FA528F5" w14:textId="77777777" w:rsidR="002C3785" w:rsidRDefault="009A08F7">
            <w:r>
              <w:t>View blog posts</w:t>
            </w:r>
          </w:p>
        </w:tc>
        <w:tc>
          <w:tcPr>
            <w:tcW w:w="2045" w:type="dxa"/>
          </w:tcPr>
          <w:p w14:paraId="6E21159E" w14:textId="77777777" w:rsidR="002C3785" w:rsidRDefault="009A08F7">
            <w:r>
              <w:t>2</w:t>
            </w:r>
          </w:p>
        </w:tc>
        <w:tc>
          <w:tcPr>
            <w:tcW w:w="2045" w:type="dxa"/>
          </w:tcPr>
          <w:p w14:paraId="06474DB5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787CBD3E" w14:textId="77777777" w:rsidR="002C3785" w:rsidRDefault="009A08F7">
            <w:r>
              <w:t>Completed</w:t>
            </w:r>
          </w:p>
        </w:tc>
      </w:tr>
      <w:tr w:rsidR="002C3785" w14:paraId="42D930D8" w14:textId="77777777">
        <w:tc>
          <w:tcPr>
            <w:tcW w:w="2045" w:type="dxa"/>
          </w:tcPr>
          <w:p w14:paraId="729ABC36" w14:textId="77777777" w:rsidR="002C3785" w:rsidRDefault="009A08F7">
            <w:r>
              <w:t>Blog Management</w:t>
            </w:r>
          </w:p>
        </w:tc>
        <w:tc>
          <w:tcPr>
            <w:tcW w:w="2045" w:type="dxa"/>
          </w:tcPr>
          <w:p w14:paraId="353367F1" w14:textId="77777777" w:rsidR="002C3785" w:rsidRDefault="009A08F7">
            <w:r>
              <w:t>Update own blog posts</w:t>
            </w:r>
          </w:p>
        </w:tc>
        <w:tc>
          <w:tcPr>
            <w:tcW w:w="2045" w:type="dxa"/>
          </w:tcPr>
          <w:p w14:paraId="10275A00" w14:textId="77777777" w:rsidR="002C3785" w:rsidRDefault="009A08F7">
            <w:r>
              <w:t>2</w:t>
            </w:r>
          </w:p>
        </w:tc>
        <w:tc>
          <w:tcPr>
            <w:tcW w:w="2045" w:type="dxa"/>
          </w:tcPr>
          <w:p w14:paraId="50B4767C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36324DA3" w14:textId="77777777" w:rsidR="002C3785" w:rsidRDefault="009A08F7">
            <w:r>
              <w:t>Completed</w:t>
            </w:r>
          </w:p>
        </w:tc>
      </w:tr>
      <w:tr w:rsidR="002C3785" w14:paraId="0CE74A43" w14:textId="77777777">
        <w:tc>
          <w:tcPr>
            <w:tcW w:w="2045" w:type="dxa"/>
          </w:tcPr>
          <w:p w14:paraId="2133A503" w14:textId="77777777" w:rsidR="002C3785" w:rsidRDefault="009A08F7">
            <w:r>
              <w:t>Blog Management</w:t>
            </w:r>
          </w:p>
        </w:tc>
        <w:tc>
          <w:tcPr>
            <w:tcW w:w="2045" w:type="dxa"/>
          </w:tcPr>
          <w:p w14:paraId="554E360F" w14:textId="77777777" w:rsidR="002C3785" w:rsidRDefault="009A08F7">
            <w:r>
              <w:t>Delete posts according to permissions</w:t>
            </w:r>
          </w:p>
        </w:tc>
        <w:tc>
          <w:tcPr>
            <w:tcW w:w="2045" w:type="dxa"/>
          </w:tcPr>
          <w:p w14:paraId="347CD2B7" w14:textId="77777777" w:rsidR="002C3785" w:rsidRDefault="009A08F7">
            <w:r>
              <w:t>2</w:t>
            </w:r>
          </w:p>
        </w:tc>
        <w:tc>
          <w:tcPr>
            <w:tcW w:w="2045" w:type="dxa"/>
          </w:tcPr>
          <w:p w14:paraId="33AC7439" w14:textId="77777777" w:rsidR="002C3785" w:rsidRDefault="009A08F7">
            <w:r>
              <w:t>Medium</w:t>
            </w:r>
          </w:p>
        </w:tc>
        <w:tc>
          <w:tcPr>
            <w:tcW w:w="2045" w:type="dxa"/>
          </w:tcPr>
          <w:p w14:paraId="79F37BF4" w14:textId="77777777" w:rsidR="002C3785" w:rsidRDefault="009A08F7">
            <w:r>
              <w:t>Completed</w:t>
            </w:r>
          </w:p>
        </w:tc>
      </w:tr>
      <w:tr w:rsidR="002C3785" w14:paraId="70D70982" w14:textId="77777777">
        <w:tc>
          <w:tcPr>
            <w:tcW w:w="2045" w:type="dxa"/>
          </w:tcPr>
          <w:p w14:paraId="2018A151" w14:textId="77777777" w:rsidR="002C3785" w:rsidRDefault="009A08F7">
            <w:r>
              <w:t>Blog Workflow</w:t>
            </w:r>
          </w:p>
        </w:tc>
        <w:tc>
          <w:tcPr>
            <w:tcW w:w="2045" w:type="dxa"/>
          </w:tcPr>
          <w:p w14:paraId="6BF16402" w14:textId="77777777" w:rsidR="002C3785" w:rsidRDefault="009A08F7">
            <w:r>
              <w:t>Manage blog publishing states</w:t>
            </w:r>
          </w:p>
        </w:tc>
        <w:tc>
          <w:tcPr>
            <w:tcW w:w="2045" w:type="dxa"/>
          </w:tcPr>
          <w:p w14:paraId="26969AC9" w14:textId="77777777" w:rsidR="002C3785" w:rsidRDefault="009A08F7">
            <w:r>
              <w:t>3</w:t>
            </w:r>
          </w:p>
        </w:tc>
        <w:tc>
          <w:tcPr>
            <w:tcW w:w="2045" w:type="dxa"/>
          </w:tcPr>
          <w:p w14:paraId="7ABCE6CF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3BEF9294" w14:textId="77777777" w:rsidR="002C3785" w:rsidRDefault="009A08F7">
            <w:r>
              <w:t>Completed</w:t>
            </w:r>
          </w:p>
        </w:tc>
      </w:tr>
      <w:tr w:rsidR="002C3785" w14:paraId="392C2E4F" w14:textId="77777777">
        <w:tc>
          <w:tcPr>
            <w:tcW w:w="2045" w:type="dxa"/>
          </w:tcPr>
          <w:p w14:paraId="0494C6F4" w14:textId="77777777" w:rsidR="002C3785" w:rsidRDefault="009A08F7">
            <w:r>
              <w:t>Content Management</w:t>
            </w:r>
          </w:p>
        </w:tc>
        <w:tc>
          <w:tcPr>
            <w:tcW w:w="2045" w:type="dxa"/>
          </w:tcPr>
          <w:p w14:paraId="5AA12288" w14:textId="77777777" w:rsidR="002C3785" w:rsidRDefault="009A08F7">
            <w:r>
              <w:t>Organize blog content using categories/tags</w:t>
            </w:r>
          </w:p>
        </w:tc>
        <w:tc>
          <w:tcPr>
            <w:tcW w:w="2045" w:type="dxa"/>
          </w:tcPr>
          <w:p w14:paraId="72B69578" w14:textId="77777777" w:rsidR="002C3785" w:rsidRDefault="009A08F7">
            <w:r>
              <w:t>3</w:t>
            </w:r>
          </w:p>
        </w:tc>
        <w:tc>
          <w:tcPr>
            <w:tcW w:w="2045" w:type="dxa"/>
          </w:tcPr>
          <w:p w14:paraId="6191032B" w14:textId="77777777" w:rsidR="002C3785" w:rsidRDefault="009A08F7">
            <w:r>
              <w:t>Medium</w:t>
            </w:r>
          </w:p>
        </w:tc>
        <w:tc>
          <w:tcPr>
            <w:tcW w:w="2045" w:type="dxa"/>
          </w:tcPr>
          <w:p w14:paraId="13337C17" w14:textId="77777777" w:rsidR="002C3785" w:rsidRDefault="009A08F7">
            <w:r>
              <w:t>Completed</w:t>
            </w:r>
          </w:p>
        </w:tc>
      </w:tr>
      <w:tr w:rsidR="002C3785" w14:paraId="255C9908" w14:textId="77777777">
        <w:tc>
          <w:tcPr>
            <w:tcW w:w="2045" w:type="dxa"/>
          </w:tcPr>
          <w:p w14:paraId="6EF97020" w14:textId="77777777" w:rsidR="002C3785" w:rsidRDefault="009A08F7">
            <w:r>
              <w:t>Comment Management</w:t>
            </w:r>
          </w:p>
        </w:tc>
        <w:tc>
          <w:tcPr>
            <w:tcW w:w="2045" w:type="dxa"/>
          </w:tcPr>
          <w:p w14:paraId="724F7D40" w14:textId="77777777" w:rsidR="002C3785" w:rsidRDefault="009A08F7">
            <w:r>
              <w:t>Add comments to blog posts</w:t>
            </w:r>
          </w:p>
        </w:tc>
        <w:tc>
          <w:tcPr>
            <w:tcW w:w="2045" w:type="dxa"/>
          </w:tcPr>
          <w:p w14:paraId="6E84E361" w14:textId="77777777" w:rsidR="002C3785" w:rsidRDefault="009A08F7">
            <w:r>
              <w:t>2</w:t>
            </w:r>
          </w:p>
        </w:tc>
        <w:tc>
          <w:tcPr>
            <w:tcW w:w="2045" w:type="dxa"/>
          </w:tcPr>
          <w:p w14:paraId="7B13E610" w14:textId="77777777" w:rsidR="002C3785" w:rsidRDefault="009A08F7">
            <w:r>
              <w:t>Medium</w:t>
            </w:r>
          </w:p>
        </w:tc>
        <w:tc>
          <w:tcPr>
            <w:tcW w:w="2045" w:type="dxa"/>
          </w:tcPr>
          <w:p w14:paraId="456DEE52" w14:textId="77777777" w:rsidR="002C3785" w:rsidRDefault="009A08F7">
            <w:r>
              <w:t>Completed</w:t>
            </w:r>
          </w:p>
        </w:tc>
      </w:tr>
      <w:tr w:rsidR="002C3785" w14:paraId="55FC27EF" w14:textId="77777777">
        <w:tc>
          <w:tcPr>
            <w:tcW w:w="2045" w:type="dxa"/>
          </w:tcPr>
          <w:p w14:paraId="6C678831" w14:textId="77777777" w:rsidR="002C3785" w:rsidRDefault="009A08F7">
            <w:r>
              <w:t>Comment Moderation</w:t>
            </w:r>
          </w:p>
        </w:tc>
        <w:tc>
          <w:tcPr>
            <w:tcW w:w="2045" w:type="dxa"/>
          </w:tcPr>
          <w:p w14:paraId="5AE0BA28" w14:textId="77777777" w:rsidR="002C3785" w:rsidRDefault="009A08F7">
            <w:r>
              <w:t>Moderate comments according to permissions</w:t>
            </w:r>
          </w:p>
        </w:tc>
        <w:tc>
          <w:tcPr>
            <w:tcW w:w="2045" w:type="dxa"/>
          </w:tcPr>
          <w:p w14:paraId="7A528232" w14:textId="77777777" w:rsidR="002C3785" w:rsidRDefault="009A08F7">
            <w:r>
              <w:t>3</w:t>
            </w:r>
          </w:p>
        </w:tc>
        <w:tc>
          <w:tcPr>
            <w:tcW w:w="2045" w:type="dxa"/>
          </w:tcPr>
          <w:p w14:paraId="4A59A70F" w14:textId="77777777" w:rsidR="002C3785" w:rsidRDefault="009A08F7">
            <w:r>
              <w:t>Medium</w:t>
            </w:r>
          </w:p>
        </w:tc>
        <w:tc>
          <w:tcPr>
            <w:tcW w:w="2045" w:type="dxa"/>
          </w:tcPr>
          <w:p w14:paraId="6C6ABDB1" w14:textId="77777777" w:rsidR="002C3785" w:rsidRDefault="009A08F7">
            <w:r>
              <w:t>Completed</w:t>
            </w:r>
          </w:p>
        </w:tc>
      </w:tr>
    </w:tbl>
    <w:p w14:paraId="4594E6BF" w14:textId="77777777" w:rsidR="002C3785" w:rsidRDefault="002C3785"/>
    <w:p w14:paraId="7C650EF1" w14:textId="77777777" w:rsidR="002C3785" w:rsidRDefault="009A08F7">
      <w:r>
        <w:rPr>
          <w:b/>
          <w:sz w:val="24"/>
        </w:rPr>
        <w:t>Sprint-3  |  24–25 Sep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2043"/>
        <w:gridCol w:w="2042"/>
        <w:gridCol w:w="2042"/>
        <w:gridCol w:w="2043"/>
      </w:tblGrid>
      <w:tr w:rsidR="002C3785" w14:paraId="6CAC042F" w14:textId="77777777">
        <w:tc>
          <w:tcPr>
            <w:tcW w:w="2045" w:type="dxa"/>
          </w:tcPr>
          <w:p w14:paraId="4BFB206C" w14:textId="77777777" w:rsidR="002C3785" w:rsidRDefault="009A08F7">
            <w:r>
              <w:rPr>
                <w:b/>
              </w:rPr>
              <w:t>Functional Requirement</w:t>
            </w:r>
          </w:p>
        </w:tc>
        <w:tc>
          <w:tcPr>
            <w:tcW w:w="2045" w:type="dxa"/>
          </w:tcPr>
          <w:p w14:paraId="7C17A639" w14:textId="77777777" w:rsidR="002C3785" w:rsidRDefault="009A08F7">
            <w:r>
              <w:rPr>
                <w:b/>
              </w:rPr>
              <w:t>User Story / Task</w:t>
            </w:r>
          </w:p>
        </w:tc>
        <w:tc>
          <w:tcPr>
            <w:tcW w:w="2045" w:type="dxa"/>
          </w:tcPr>
          <w:p w14:paraId="3250D47D" w14:textId="77777777" w:rsidR="002C3785" w:rsidRDefault="009A08F7">
            <w:r>
              <w:rPr>
                <w:b/>
              </w:rPr>
              <w:t>Points</w:t>
            </w:r>
          </w:p>
        </w:tc>
        <w:tc>
          <w:tcPr>
            <w:tcW w:w="2045" w:type="dxa"/>
          </w:tcPr>
          <w:p w14:paraId="61F49BF2" w14:textId="77777777" w:rsidR="002C3785" w:rsidRDefault="009A08F7">
            <w:r>
              <w:rPr>
                <w:b/>
              </w:rPr>
              <w:t>Priority</w:t>
            </w:r>
          </w:p>
        </w:tc>
        <w:tc>
          <w:tcPr>
            <w:tcW w:w="2045" w:type="dxa"/>
          </w:tcPr>
          <w:p w14:paraId="000F7945" w14:textId="77777777" w:rsidR="002C3785" w:rsidRDefault="009A08F7">
            <w:r>
              <w:rPr>
                <w:b/>
              </w:rPr>
              <w:t>Status</w:t>
            </w:r>
          </w:p>
        </w:tc>
      </w:tr>
      <w:tr w:rsidR="002C3785" w14:paraId="2218424B" w14:textId="77777777">
        <w:tc>
          <w:tcPr>
            <w:tcW w:w="2045" w:type="dxa"/>
          </w:tcPr>
          <w:p w14:paraId="1E298127" w14:textId="77777777" w:rsidR="002C3785" w:rsidRDefault="009A08F7">
            <w:r>
              <w:t>AI Content Generation</w:t>
            </w:r>
          </w:p>
        </w:tc>
        <w:tc>
          <w:tcPr>
            <w:tcW w:w="2045" w:type="dxa"/>
          </w:tcPr>
          <w:p w14:paraId="394C8305" w14:textId="77777777" w:rsidR="002C3785" w:rsidRDefault="009A08F7">
            <w:r>
              <w:t>Generate blog ideas from a topic using Google Gemini</w:t>
            </w:r>
          </w:p>
        </w:tc>
        <w:tc>
          <w:tcPr>
            <w:tcW w:w="2045" w:type="dxa"/>
          </w:tcPr>
          <w:p w14:paraId="474B2617" w14:textId="77777777" w:rsidR="002C3785" w:rsidRDefault="009A08F7">
            <w:r>
              <w:t>5</w:t>
            </w:r>
          </w:p>
        </w:tc>
        <w:tc>
          <w:tcPr>
            <w:tcW w:w="2045" w:type="dxa"/>
          </w:tcPr>
          <w:p w14:paraId="290120F1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2B597633" w14:textId="77777777" w:rsidR="002C3785" w:rsidRDefault="009A08F7">
            <w:r>
              <w:t>Completed</w:t>
            </w:r>
          </w:p>
        </w:tc>
      </w:tr>
      <w:tr w:rsidR="002C3785" w14:paraId="5FE137AC" w14:textId="77777777">
        <w:tc>
          <w:tcPr>
            <w:tcW w:w="2045" w:type="dxa"/>
          </w:tcPr>
          <w:p w14:paraId="17B400D4" w14:textId="77777777" w:rsidR="002C3785" w:rsidRDefault="009A08F7">
            <w:r>
              <w:t>AI Summarization</w:t>
            </w:r>
          </w:p>
        </w:tc>
        <w:tc>
          <w:tcPr>
            <w:tcW w:w="2045" w:type="dxa"/>
          </w:tcPr>
          <w:p w14:paraId="6F9086BA" w14:textId="77777777" w:rsidR="002C3785" w:rsidRDefault="009A08F7">
            <w:r>
              <w:t>Generate summary using Google Gemini</w:t>
            </w:r>
          </w:p>
        </w:tc>
        <w:tc>
          <w:tcPr>
            <w:tcW w:w="2045" w:type="dxa"/>
          </w:tcPr>
          <w:p w14:paraId="168D72E0" w14:textId="77777777" w:rsidR="002C3785" w:rsidRDefault="009A08F7">
            <w:r>
              <w:t>3</w:t>
            </w:r>
          </w:p>
        </w:tc>
        <w:tc>
          <w:tcPr>
            <w:tcW w:w="2045" w:type="dxa"/>
          </w:tcPr>
          <w:p w14:paraId="4B7CC507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0C9F8C97" w14:textId="77777777" w:rsidR="002C3785" w:rsidRDefault="009A08F7">
            <w:r>
              <w:t>Completed</w:t>
            </w:r>
          </w:p>
        </w:tc>
      </w:tr>
      <w:tr w:rsidR="002C3785" w14:paraId="76305FAE" w14:textId="77777777">
        <w:tc>
          <w:tcPr>
            <w:tcW w:w="2045" w:type="dxa"/>
          </w:tcPr>
          <w:p w14:paraId="5E21B1E0" w14:textId="77777777" w:rsidR="002C3785" w:rsidRDefault="009A08F7">
            <w:r>
              <w:t>Prompt Engineering</w:t>
            </w:r>
          </w:p>
        </w:tc>
        <w:tc>
          <w:tcPr>
            <w:tcW w:w="2045" w:type="dxa"/>
          </w:tcPr>
          <w:p w14:paraId="4DB1C9E6" w14:textId="77777777" w:rsidR="002C3785" w:rsidRDefault="009A08F7">
            <w:r>
              <w:t>Use structured prompts for consistent AI output</w:t>
            </w:r>
          </w:p>
        </w:tc>
        <w:tc>
          <w:tcPr>
            <w:tcW w:w="2045" w:type="dxa"/>
          </w:tcPr>
          <w:p w14:paraId="389B4922" w14:textId="77777777" w:rsidR="002C3785" w:rsidRDefault="009A08F7">
            <w:r>
              <w:t>3</w:t>
            </w:r>
          </w:p>
        </w:tc>
        <w:tc>
          <w:tcPr>
            <w:tcW w:w="2045" w:type="dxa"/>
          </w:tcPr>
          <w:p w14:paraId="38516941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263FBC87" w14:textId="77777777" w:rsidR="002C3785" w:rsidRDefault="009A08F7">
            <w:r>
              <w:t>Completed</w:t>
            </w:r>
          </w:p>
        </w:tc>
      </w:tr>
      <w:tr w:rsidR="002C3785" w14:paraId="4EA3CA95" w14:textId="77777777">
        <w:tc>
          <w:tcPr>
            <w:tcW w:w="2045" w:type="dxa"/>
          </w:tcPr>
          <w:p w14:paraId="38D391D8" w14:textId="77777777" w:rsidR="002C3785" w:rsidRDefault="009A08F7">
            <w:r>
              <w:t>AI API Testing</w:t>
            </w:r>
          </w:p>
        </w:tc>
        <w:tc>
          <w:tcPr>
            <w:tcW w:w="2045" w:type="dxa"/>
          </w:tcPr>
          <w:p w14:paraId="278EDA38" w14:textId="77777777" w:rsidR="002C3785" w:rsidRDefault="009A08F7">
            <w:r>
              <w:t>Test Ideas and Summarize APIs using Thunder Client HTTP requests</w:t>
            </w:r>
          </w:p>
        </w:tc>
        <w:tc>
          <w:tcPr>
            <w:tcW w:w="2045" w:type="dxa"/>
          </w:tcPr>
          <w:p w14:paraId="2E566C83" w14:textId="77777777" w:rsidR="002C3785" w:rsidRDefault="009A08F7">
            <w:r>
              <w:t>3</w:t>
            </w:r>
          </w:p>
        </w:tc>
        <w:tc>
          <w:tcPr>
            <w:tcW w:w="2045" w:type="dxa"/>
          </w:tcPr>
          <w:p w14:paraId="448DB315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0B1C1023" w14:textId="77777777" w:rsidR="002C3785" w:rsidRDefault="009A08F7">
            <w:r>
              <w:t>Completed</w:t>
            </w:r>
          </w:p>
        </w:tc>
      </w:tr>
      <w:tr w:rsidR="002C3785" w14:paraId="336E3089" w14:textId="77777777">
        <w:tc>
          <w:tcPr>
            <w:tcW w:w="2045" w:type="dxa"/>
          </w:tcPr>
          <w:p w14:paraId="7C9F94FC" w14:textId="77777777" w:rsidR="002C3785" w:rsidRDefault="009A08F7">
            <w:r>
              <w:t>AI Integration</w:t>
            </w:r>
          </w:p>
        </w:tc>
        <w:tc>
          <w:tcPr>
            <w:tcW w:w="2045" w:type="dxa"/>
          </w:tcPr>
          <w:p w14:paraId="1123861B" w14:textId="77777777" w:rsidR="002C3785" w:rsidRDefault="009A08F7">
            <w:r>
              <w:t>Connect AI routes, controller and Gemini service</w:t>
            </w:r>
          </w:p>
        </w:tc>
        <w:tc>
          <w:tcPr>
            <w:tcW w:w="2045" w:type="dxa"/>
          </w:tcPr>
          <w:p w14:paraId="1ADC6558" w14:textId="77777777" w:rsidR="002C3785" w:rsidRDefault="009A08F7">
            <w:r>
              <w:t>3</w:t>
            </w:r>
          </w:p>
        </w:tc>
        <w:tc>
          <w:tcPr>
            <w:tcW w:w="2045" w:type="dxa"/>
          </w:tcPr>
          <w:p w14:paraId="1428A8E7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76E467C7" w14:textId="77777777" w:rsidR="002C3785" w:rsidRDefault="009A08F7">
            <w:r>
              <w:t>Completed</w:t>
            </w:r>
          </w:p>
        </w:tc>
      </w:tr>
      <w:tr w:rsidR="002C3785" w14:paraId="3C964EA2" w14:textId="77777777">
        <w:tc>
          <w:tcPr>
            <w:tcW w:w="2045" w:type="dxa"/>
          </w:tcPr>
          <w:p w14:paraId="2548B955" w14:textId="77777777" w:rsidR="002C3785" w:rsidRDefault="009A08F7">
            <w:r>
              <w:t>AI Chat</w:t>
            </w:r>
          </w:p>
        </w:tc>
        <w:tc>
          <w:tcPr>
            <w:tcW w:w="2045" w:type="dxa"/>
          </w:tcPr>
          <w:p w14:paraId="71FAC93E" w14:textId="77777777" w:rsidR="002C3785" w:rsidRDefault="009A08F7">
            <w:r>
              <w:t>Provide AI assistant/chat functionality</w:t>
            </w:r>
          </w:p>
        </w:tc>
        <w:tc>
          <w:tcPr>
            <w:tcW w:w="2045" w:type="dxa"/>
          </w:tcPr>
          <w:p w14:paraId="3D0747C9" w14:textId="77777777" w:rsidR="002C3785" w:rsidRDefault="009A08F7">
            <w:r>
              <w:t>3</w:t>
            </w:r>
          </w:p>
        </w:tc>
        <w:tc>
          <w:tcPr>
            <w:tcW w:w="2045" w:type="dxa"/>
          </w:tcPr>
          <w:p w14:paraId="5B59B206" w14:textId="77777777" w:rsidR="002C3785" w:rsidRDefault="009A08F7">
            <w:r>
              <w:t>Medium</w:t>
            </w:r>
          </w:p>
        </w:tc>
        <w:tc>
          <w:tcPr>
            <w:tcW w:w="2045" w:type="dxa"/>
          </w:tcPr>
          <w:p w14:paraId="1B0F7F60" w14:textId="77777777" w:rsidR="002C3785" w:rsidRDefault="009A08F7">
            <w:r>
              <w:t>Completed</w:t>
            </w:r>
          </w:p>
        </w:tc>
      </w:tr>
    </w:tbl>
    <w:p w14:paraId="6D535EA3" w14:textId="77777777" w:rsidR="002C3785" w:rsidRDefault="002C3785"/>
    <w:p w14:paraId="32627F7D" w14:textId="77777777" w:rsidR="002C3785" w:rsidRDefault="009A08F7">
      <w:r>
        <w:rPr>
          <w:b/>
          <w:sz w:val="24"/>
        </w:rPr>
        <w:t>Sprint-4  |  26 Sep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4"/>
        <w:gridCol w:w="2042"/>
        <w:gridCol w:w="2042"/>
        <w:gridCol w:w="2043"/>
      </w:tblGrid>
      <w:tr w:rsidR="002C3785" w14:paraId="6EA7F783" w14:textId="77777777">
        <w:tc>
          <w:tcPr>
            <w:tcW w:w="2045" w:type="dxa"/>
          </w:tcPr>
          <w:p w14:paraId="07C1A406" w14:textId="77777777" w:rsidR="002C3785" w:rsidRDefault="009A08F7">
            <w:r>
              <w:rPr>
                <w:b/>
              </w:rPr>
              <w:t>Functional Requirement</w:t>
            </w:r>
          </w:p>
        </w:tc>
        <w:tc>
          <w:tcPr>
            <w:tcW w:w="2045" w:type="dxa"/>
          </w:tcPr>
          <w:p w14:paraId="2ABE23D7" w14:textId="77777777" w:rsidR="002C3785" w:rsidRDefault="009A08F7">
            <w:r>
              <w:rPr>
                <w:b/>
              </w:rPr>
              <w:t>User Story / Task</w:t>
            </w:r>
          </w:p>
        </w:tc>
        <w:tc>
          <w:tcPr>
            <w:tcW w:w="2045" w:type="dxa"/>
          </w:tcPr>
          <w:p w14:paraId="5B71C8A5" w14:textId="77777777" w:rsidR="002C3785" w:rsidRDefault="009A08F7">
            <w:r>
              <w:rPr>
                <w:b/>
              </w:rPr>
              <w:t>Points</w:t>
            </w:r>
          </w:p>
        </w:tc>
        <w:tc>
          <w:tcPr>
            <w:tcW w:w="2045" w:type="dxa"/>
          </w:tcPr>
          <w:p w14:paraId="372B3E1B" w14:textId="77777777" w:rsidR="002C3785" w:rsidRDefault="009A08F7">
            <w:r>
              <w:rPr>
                <w:b/>
              </w:rPr>
              <w:t>Priority</w:t>
            </w:r>
          </w:p>
        </w:tc>
        <w:tc>
          <w:tcPr>
            <w:tcW w:w="2045" w:type="dxa"/>
          </w:tcPr>
          <w:p w14:paraId="10FA5552" w14:textId="77777777" w:rsidR="002C3785" w:rsidRDefault="009A08F7">
            <w:r>
              <w:rPr>
                <w:b/>
              </w:rPr>
              <w:t>Status</w:t>
            </w:r>
          </w:p>
        </w:tc>
      </w:tr>
      <w:tr w:rsidR="002C3785" w14:paraId="71A19C3C" w14:textId="77777777">
        <w:tc>
          <w:tcPr>
            <w:tcW w:w="2045" w:type="dxa"/>
          </w:tcPr>
          <w:p w14:paraId="3CCF5CCB" w14:textId="77777777" w:rsidR="002C3785" w:rsidRDefault="009A08F7">
            <w:r>
              <w:t>Security</w:t>
            </w:r>
          </w:p>
        </w:tc>
        <w:tc>
          <w:tcPr>
            <w:tcW w:w="2045" w:type="dxa"/>
          </w:tcPr>
          <w:p w14:paraId="7A27A97D" w14:textId="77777777" w:rsidR="002C3785" w:rsidRDefault="009A08F7">
            <w:r>
              <w:t>Validate incoming API requests</w:t>
            </w:r>
          </w:p>
        </w:tc>
        <w:tc>
          <w:tcPr>
            <w:tcW w:w="2045" w:type="dxa"/>
          </w:tcPr>
          <w:p w14:paraId="5E9E2721" w14:textId="77777777" w:rsidR="002C3785" w:rsidRDefault="009A08F7">
            <w:r>
              <w:t>3</w:t>
            </w:r>
          </w:p>
        </w:tc>
        <w:tc>
          <w:tcPr>
            <w:tcW w:w="2045" w:type="dxa"/>
          </w:tcPr>
          <w:p w14:paraId="74500D9A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3E26CD5F" w14:textId="77777777" w:rsidR="002C3785" w:rsidRDefault="009A08F7">
            <w:r>
              <w:t>Completed</w:t>
            </w:r>
          </w:p>
        </w:tc>
      </w:tr>
      <w:tr w:rsidR="002C3785" w14:paraId="7A07F156" w14:textId="77777777">
        <w:tc>
          <w:tcPr>
            <w:tcW w:w="2045" w:type="dxa"/>
          </w:tcPr>
          <w:p w14:paraId="5FF3AB1F" w14:textId="77777777" w:rsidR="002C3785" w:rsidRDefault="009A08F7">
            <w:r>
              <w:lastRenderedPageBreak/>
              <w:t>Security</w:t>
            </w:r>
          </w:p>
        </w:tc>
        <w:tc>
          <w:tcPr>
            <w:tcW w:w="2045" w:type="dxa"/>
          </w:tcPr>
          <w:p w14:paraId="21F8B1E2" w14:textId="77777777" w:rsidR="002C3785" w:rsidRDefault="009A08F7">
            <w:r>
              <w:t>Apply JWT authentication and role authorization</w:t>
            </w:r>
          </w:p>
        </w:tc>
        <w:tc>
          <w:tcPr>
            <w:tcW w:w="2045" w:type="dxa"/>
          </w:tcPr>
          <w:p w14:paraId="5CCCFAF9" w14:textId="77777777" w:rsidR="002C3785" w:rsidRDefault="009A08F7">
            <w:r>
              <w:t>2</w:t>
            </w:r>
          </w:p>
        </w:tc>
        <w:tc>
          <w:tcPr>
            <w:tcW w:w="2045" w:type="dxa"/>
          </w:tcPr>
          <w:p w14:paraId="3EC5146C" w14:textId="77777777" w:rsidR="002C3785" w:rsidRDefault="009A08F7">
            <w:r>
              <w:t>Medium</w:t>
            </w:r>
          </w:p>
        </w:tc>
        <w:tc>
          <w:tcPr>
            <w:tcW w:w="2045" w:type="dxa"/>
          </w:tcPr>
          <w:p w14:paraId="29AD57A4" w14:textId="77777777" w:rsidR="002C3785" w:rsidRDefault="009A08F7">
            <w:r>
              <w:t>Completed</w:t>
            </w:r>
          </w:p>
        </w:tc>
      </w:tr>
      <w:tr w:rsidR="002C3785" w14:paraId="395729BB" w14:textId="77777777">
        <w:tc>
          <w:tcPr>
            <w:tcW w:w="2045" w:type="dxa"/>
          </w:tcPr>
          <w:p w14:paraId="1DC26A61" w14:textId="77777777" w:rsidR="002C3785" w:rsidRDefault="009A08F7">
            <w:r>
              <w:t>Testing</w:t>
            </w:r>
          </w:p>
        </w:tc>
        <w:tc>
          <w:tcPr>
            <w:tcW w:w="2045" w:type="dxa"/>
          </w:tcPr>
          <w:p w14:paraId="4677C1B6" w14:textId="77777777" w:rsidR="002C3785" w:rsidRDefault="009A08F7">
            <w:r>
              <w:t>Test major APIs through Thunder Client</w:t>
            </w:r>
          </w:p>
        </w:tc>
        <w:tc>
          <w:tcPr>
            <w:tcW w:w="2045" w:type="dxa"/>
          </w:tcPr>
          <w:p w14:paraId="7B4F3EFA" w14:textId="77777777" w:rsidR="002C3785" w:rsidRDefault="009A08F7">
            <w:r>
              <w:t>3</w:t>
            </w:r>
          </w:p>
        </w:tc>
        <w:tc>
          <w:tcPr>
            <w:tcW w:w="2045" w:type="dxa"/>
          </w:tcPr>
          <w:p w14:paraId="2A2FF130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0C44755D" w14:textId="77777777" w:rsidR="002C3785" w:rsidRDefault="009A08F7">
            <w:r>
              <w:t>Completed</w:t>
            </w:r>
          </w:p>
        </w:tc>
      </w:tr>
      <w:tr w:rsidR="002C3785" w14:paraId="6891A302" w14:textId="77777777">
        <w:tc>
          <w:tcPr>
            <w:tcW w:w="2045" w:type="dxa"/>
          </w:tcPr>
          <w:p w14:paraId="5FE8C692" w14:textId="77777777" w:rsidR="002C3785" w:rsidRDefault="009A08F7">
            <w:r>
              <w:t>Documentation</w:t>
            </w:r>
          </w:p>
        </w:tc>
        <w:tc>
          <w:tcPr>
            <w:tcW w:w="2045" w:type="dxa"/>
          </w:tcPr>
          <w:p w14:paraId="0016AE80" w14:textId="77777777" w:rsidR="002C3785" w:rsidRDefault="009A08F7">
            <w:r>
              <w:t>Prepare technical documentation and demo material</w:t>
            </w:r>
          </w:p>
        </w:tc>
        <w:tc>
          <w:tcPr>
            <w:tcW w:w="2045" w:type="dxa"/>
          </w:tcPr>
          <w:p w14:paraId="013127B7" w14:textId="77777777" w:rsidR="002C3785" w:rsidRDefault="009A08F7">
            <w:r>
              <w:t>2</w:t>
            </w:r>
          </w:p>
        </w:tc>
        <w:tc>
          <w:tcPr>
            <w:tcW w:w="2045" w:type="dxa"/>
          </w:tcPr>
          <w:p w14:paraId="55CD4856" w14:textId="77777777" w:rsidR="002C3785" w:rsidRDefault="009A08F7">
            <w:r>
              <w:t>Medium</w:t>
            </w:r>
          </w:p>
        </w:tc>
        <w:tc>
          <w:tcPr>
            <w:tcW w:w="2045" w:type="dxa"/>
          </w:tcPr>
          <w:p w14:paraId="3F5CDCDB" w14:textId="77777777" w:rsidR="002C3785" w:rsidRDefault="009A08F7">
            <w:r>
              <w:t>Completed</w:t>
            </w:r>
          </w:p>
        </w:tc>
      </w:tr>
      <w:tr w:rsidR="002C3785" w14:paraId="229C0926" w14:textId="77777777">
        <w:tc>
          <w:tcPr>
            <w:tcW w:w="2045" w:type="dxa"/>
          </w:tcPr>
          <w:p w14:paraId="362781AF" w14:textId="77777777" w:rsidR="002C3785" w:rsidRDefault="009A08F7">
            <w:r>
              <w:t>Final Integration</w:t>
            </w:r>
          </w:p>
        </w:tc>
        <w:tc>
          <w:tcPr>
            <w:tcW w:w="2045" w:type="dxa"/>
          </w:tcPr>
          <w:p w14:paraId="24A6D704" w14:textId="77777777" w:rsidR="002C3785" w:rsidRDefault="009A08F7">
            <w:r>
              <w:t>Integrate authentication, posts and AI features</w:t>
            </w:r>
          </w:p>
        </w:tc>
        <w:tc>
          <w:tcPr>
            <w:tcW w:w="2045" w:type="dxa"/>
          </w:tcPr>
          <w:p w14:paraId="2F937006" w14:textId="77777777" w:rsidR="002C3785" w:rsidRDefault="009A08F7">
            <w:r>
              <w:t>2</w:t>
            </w:r>
          </w:p>
        </w:tc>
        <w:tc>
          <w:tcPr>
            <w:tcW w:w="2045" w:type="dxa"/>
          </w:tcPr>
          <w:p w14:paraId="463D592A" w14:textId="77777777" w:rsidR="002C3785" w:rsidRDefault="009A08F7">
            <w:r>
              <w:t>High</w:t>
            </w:r>
          </w:p>
        </w:tc>
        <w:tc>
          <w:tcPr>
            <w:tcW w:w="2045" w:type="dxa"/>
          </w:tcPr>
          <w:p w14:paraId="3A9288EF" w14:textId="77777777" w:rsidR="002C3785" w:rsidRDefault="009A08F7">
            <w:r>
              <w:t>Completed</w:t>
            </w:r>
          </w:p>
        </w:tc>
      </w:tr>
      <w:tr w:rsidR="002C3785" w14:paraId="7741A74E" w14:textId="77777777">
        <w:tc>
          <w:tcPr>
            <w:tcW w:w="2045" w:type="dxa"/>
          </w:tcPr>
          <w:p w14:paraId="5717C5DA" w14:textId="77777777" w:rsidR="002C3785" w:rsidRDefault="009A08F7">
            <w:r>
              <w:t>Demo Preparation</w:t>
            </w:r>
          </w:p>
        </w:tc>
        <w:tc>
          <w:tcPr>
            <w:tcW w:w="2045" w:type="dxa"/>
          </w:tcPr>
          <w:p w14:paraId="460E2E3C" w14:textId="77777777" w:rsidR="002C3785" w:rsidRDefault="009A08F7">
            <w:r>
              <w:t>Prepare final API testing and demonstration</w:t>
            </w:r>
          </w:p>
        </w:tc>
        <w:tc>
          <w:tcPr>
            <w:tcW w:w="2045" w:type="dxa"/>
          </w:tcPr>
          <w:p w14:paraId="29109F2C" w14:textId="77777777" w:rsidR="002C3785" w:rsidRDefault="009A08F7">
            <w:r>
              <w:t>2</w:t>
            </w:r>
          </w:p>
        </w:tc>
        <w:tc>
          <w:tcPr>
            <w:tcW w:w="2045" w:type="dxa"/>
          </w:tcPr>
          <w:p w14:paraId="7DB7199F" w14:textId="77777777" w:rsidR="002C3785" w:rsidRDefault="009A08F7">
            <w:r>
              <w:t>Medium</w:t>
            </w:r>
          </w:p>
        </w:tc>
        <w:tc>
          <w:tcPr>
            <w:tcW w:w="2045" w:type="dxa"/>
          </w:tcPr>
          <w:p w14:paraId="745EE344" w14:textId="77777777" w:rsidR="002C3785" w:rsidRDefault="009A08F7">
            <w:r>
              <w:t>Completed</w:t>
            </w:r>
          </w:p>
        </w:tc>
      </w:tr>
    </w:tbl>
    <w:p w14:paraId="2CBC4210" w14:textId="77777777" w:rsidR="002C3785" w:rsidRDefault="002C3785"/>
    <w:p w14:paraId="4D3F3ADA" w14:textId="77777777" w:rsidR="002C3785" w:rsidRDefault="009A08F7">
      <w:pPr>
        <w:pStyle w:val="Heading1"/>
      </w:pPr>
      <w:r>
        <w:t>Project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702"/>
        <w:gridCol w:w="1703"/>
        <w:gridCol w:w="1702"/>
        <w:gridCol w:w="1702"/>
        <w:gridCol w:w="1703"/>
      </w:tblGrid>
      <w:tr w:rsidR="002C3785" w14:paraId="76653FF2" w14:textId="77777777">
        <w:tc>
          <w:tcPr>
            <w:tcW w:w="1704" w:type="dxa"/>
          </w:tcPr>
          <w:p w14:paraId="0DC18B46" w14:textId="77777777" w:rsidR="002C3785" w:rsidRDefault="009A08F7">
            <w:r>
              <w:rPr>
                <w:b/>
              </w:rPr>
              <w:t>Sprint</w:t>
            </w:r>
          </w:p>
        </w:tc>
        <w:tc>
          <w:tcPr>
            <w:tcW w:w="1704" w:type="dxa"/>
          </w:tcPr>
          <w:p w14:paraId="5508BA3F" w14:textId="77777777" w:rsidR="002C3785" w:rsidRDefault="009A08F7">
            <w:r>
              <w:rPr>
                <w:b/>
              </w:rPr>
              <w:t>Story Points</w:t>
            </w:r>
          </w:p>
        </w:tc>
        <w:tc>
          <w:tcPr>
            <w:tcW w:w="1704" w:type="dxa"/>
          </w:tcPr>
          <w:p w14:paraId="4ADDD71B" w14:textId="77777777" w:rsidR="002C3785" w:rsidRDefault="009A08F7">
            <w:r>
              <w:rPr>
                <w:b/>
              </w:rPr>
              <w:t>Duration</w:t>
            </w:r>
          </w:p>
        </w:tc>
        <w:tc>
          <w:tcPr>
            <w:tcW w:w="1704" w:type="dxa"/>
          </w:tcPr>
          <w:p w14:paraId="3B9206F1" w14:textId="77777777" w:rsidR="002C3785" w:rsidRDefault="009A08F7">
            <w:r>
              <w:rPr>
                <w:b/>
              </w:rPr>
              <w:t>Start</w:t>
            </w:r>
          </w:p>
        </w:tc>
        <w:tc>
          <w:tcPr>
            <w:tcW w:w="1704" w:type="dxa"/>
          </w:tcPr>
          <w:p w14:paraId="6C21271C" w14:textId="77777777" w:rsidR="002C3785" w:rsidRDefault="009A08F7">
            <w:r>
              <w:rPr>
                <w:b/>
              </w:rPr>
              <w:t>End</w:t>
            </w:r>
          </w:p>
        </w:tc>
        <w:tc>
          <w:tcPr>
            <w:tcW w:w="1704" w:type="dxa"/>
          </w:tcPr>
          <w:p w14:paraId="4EE65C06" w14:textId="77777777" w:rsidR="002C3785" w:rsidRDefault="009A08F7">
            <w:r>
              <w:rPr>
                <w:b/>
              </w:rPr>
              <w:t>Completed</w:t>
            </w:r>
          </w:p>
        </w:tc>
      </w:tr>
      <w:tr w:rsidR="002C3785" w14:paraId="550CFECB" w14:textId="77777777">
        <w:tc>
          <w:tcPr>
            <w:tcW w:w="1704" w:type="dxa"/>
          </w:tcPr>
          <w:p w14:paraId="25532B17" w14:textId="77777777" w:rsidR="002C3785" w:rsidRDefault="009A08F7">
            <w:r>
              <w:t>Sprint-1</w:t>
            </w:r>
          </w:p>
        </w:tc>
        <w:tc>
          <w:tcPr>
            <w:tcW w:w="1704" w:type="dxa"/>
          </w:tcPr>
          <w:p w14:paraId="02A8D4B8" w14:textId="77777777" w:rsidR="002C3785" w:rsidRDefault="009A08F7">
            <w:r>
              <w:t>20</w:t>
            </w:r>
          </w:p>
        </w:tc>
        <w:tc>
          <w:tcPr>
            <w:tcW w:w="1704" w:type="dxa"/>
          </w:tcPr>
          <w:p w14:paraId="21F555A3" w14:textId="77777777" w:rsidR="002C3785" w:rsidRDefault="009A08F7">
            <w:r>
              <w:t>2 Days</w:t>
            </w:r>
          </w:p>
        </w:tc>
        <w:tc>
          <w:tcPr>
            <w:tcW w:w="1704" w:type="dxa"/>
          </w:tcPr>
          <w:p w14:paraId="5BE309EF" w14:textId="77777777" w:rsidR="002C3785" w:rsidRDefault="009A08F7">
            <w:r>
              <w:t>20 Sep 2026</w:t>
            </w:r>
          </w:p>
        </w:tc>
        <w:tc>
          <w:tcPr>
            <w:tcW w:w="1704" w:type="dxa"/>
          </w:tcPr>
          <w:p w14:paraId="3000FDC0" w14:textId="77777777" w:rsidR="002C3785" w:rsidRDefault="009A08F7">
            <w:r>
              <w:t>21 Sep 2026</w:t>
            </w:r>
          </w:p>
        </w:tc>
        <w:tc>
          <w:tcPr>
            <w:tcW w:w="1704" w:type="dxa"/>
          </w:tcPr>
          <w:p w14:paraId="3113861E" w14:textId="77777777" w:rsidR="002C3785" w:rsidRDefault="009A08F7">
            <w:r>
              <w:t>20</w:t>
            </w:r>
          </w:p>
        </w:tc>
      </w:tr>
      <w:tr w:rsidR="002C3785" w14:paraId="6EBC2B4C" w14:textId="77777777">
        <w:tc>
          <w:tcPr>
            <w:tcW w:w="1704" w:type="dxa"/>
          </w:tcPr>
          <w:p w14:paraId="6E97A00A" w14:textId="77777777" w:rsidR="002C3785" w:rsidRDefault="009A08F7">
            <w:r>
              <w:t>Sprint-2</w:t>
            </w:r>
          </w:p>
        </w:tc>
        <w:tc>
          <w:tcPr>
            <w:tcW w:w="1704" w:type="dxa"/>
          </w:tcPr>
          <w:p w14:paraId="49E387DC" w14:textId="77777777" w:rsidR="002C3785" w:rsidRDefault="009A08F7">
            <w:r>
              <w:t>20</w:t>
            </w:r>
          </w:p>
        </w:tc>
        <w:tc>
          <w:tcPr>
            <w:tcW w:w="1704" w:type="dxa"/>
          </w:tcPr>
          <w:p w14:paraId="38DFCFE0" w14:textId="77777777" w:rsidR="002C3785" w:rsidRDefault="009A08F7">
            <w:r>
              <w:t>2 Days</w:t>
            </w:r>
          </w:p>
        </w:tc>
        <w:tc>
          <w:tcPr>
            <w:tcW w:w="1704" w:type="dxa"/>
          </w:tcPr>
          <w:p w14:paraId="7D368CC1" w14:textId="77777777" w:rsidR="002C3785" w:rsidRDefault="009A08F7">
            <w:r>
              <w:t>22 Sep 2026</w:t>
            </w:r>
          </w:p>
        </w:tc>
        <w:tc>
          <w:tcPr>
            <w:tcW w:w="1704" w:type="dxa"/>
          </w:tcPr>
          <w:p w14:paraId="30C2B3C9" w14:textId="77777777" w:rsidR="002C3785" w:rsidRDefault="009A08F7">
            <w:r>
              <w:t>23 Sep 2026</w:t>
            </w:r>
          </w:p>
        </w:tc>
        <w:tc>
          <w:tcPr>
            <w:tcW w:w="1704" w:type="dxa"/>
          </w:tcPr>
          <w:p w14:paraId="3878009C" w14:textId="77777777" w:rsidR="002C3785" w:rsidRDefault="009A08F7">
            <w:r>
              <w:t>20</w:t>
            </w:r>
          </w:p>
        </w:tc>
      </w:tr>
      <w:tr w:rsidR="002C3785" w14:paraId="04E78AAC" w14:textId="77777777">
        <w:tc>
          <w:tcPr>
            <w:tcW w:w="1704" w:type="dxa"/>
          </w:tcPr>
          <w:p w14:paraId="43D5FF84" w14:textId="77777777" w:rsidR="002C3785" w:rsidRDefault="009A08F7">
            <w:r>
              <w:t>Sprint-3</w:t>
            </w:r>
          </w:p>
        </w:tc>
        <w:tc>
          <w:tcPr>
            <w:tcW w:w="1704" w:type="dxa"/>
          </w:tcPr>
          <w:p w14:paraId="03B83D01" w14:textId="77777777" w:rsidR="002C3785" w:rsidRDefault="009A08F7">
            <w:r>
              <w:t>20</w:t>
            </w:r>
          </w:p>
        </w:tc>
        <w:tc>
          <w:tcPr>
            <w:tcW w:w="1704" w:type="dxa"/>
          </w:tcPr>
          <w:p w14:paraId="4E08FEDE" w14:textId="77777777" w:rsidR="002C3785" w:rsidRDefault="009A08F7">
            <w:r>
              <w:t>2 Days</w:t>
            </w:r>
          </w:p>
        </w:tc>
        <w:tc>
          <w:tcPr>
            <w:tcW w:w="1704" w:type="dxa"/>
          </w:tcPr>
          <w:p w14:paraId="4A266AA2" w14:textId="77777777" w:rsidR="002C3785" w:rsidRDefault="009A08F7">
            <w:r>
              <w:t>24 Sep 2026</w:t>
            </w:r>
          </w:p>
        </w:tc>
        <w:tc>
          <w:tcPr>
            <w:tcW w:w="1704" w:type="dxa"/>
          </w:tcPr>
          <w:p w14:paraId="3ED5967A" w14:textId="77777777" w:rsidR="002C3785" w:rsidRDefault="009A08F7">
            <w:r>
              <w:t>25 Sep 2026</w:t>
            </w:r>
          </w:p>
        </w:tc>
        <w:tc>
          <w:tcPr>
            <w:tcW w:w="1704" w:type="dxa"/>
          </w:tcPr>
          <w:p w14:paraId="22FAA70E" w14:textId="77777777" w:rsidR="002C3785" w:rsidRDefault="009A08F7">
            <w:r>
              <w:t>20</w:t>
            </w:r>
          </w:p>
        </w:tc>
      </w:tr>
      <w:tr w:rsidR="002C3785" w14:paraId="4EBBFBD0" w14:textId="77777777">
        <w:tc>
          <w:tcPr>
            <w:tcW w:w="1704" w:type="dxa"/>
          </w:tcPr>
          <w:p w14:paraId="41BFA002" w14:textId="77777777" w:rsidR="002C3785" w:rsidRDefault="009A08F7">
            <w:r>
              <w:t>Sprint-4</w:t>
            </w:r>
          </w:p>
        </w:tc>
        <w:tc>
          <w:tcPr>
            <w:tcW w:w="1704" w:type="dxa"/>
          </w:tcPr>
          <w:p w14:paraId="6F6A370E" w14:textId="77777777" w:rsidR="002C3785" w:rsidRDefault="009A08F7">
            <w:r>
              <w:t>20</w:t>
            </w:r>
          </w:p>
        </w:tc>
        <w:tc>
          <w:tcPr>
            <w:tcW w:w="1704" w:type="dxa"/>
          </w:tcPr>
          <w:p w14:paraId="58CEF51E" w14:textId="77777777" w:rsidR="002C3785" w:rsidRDefault="009A08F7">
            <w:r>
              <w:t>1 Day</w:t>
            </w:r>
          </w:p>
        </w:tc>
        <w:tc>
          <w:tcPr>
            <w:tcW w:w="1704" w:type="dxa"/>
          </w:tcPr>
          <w:p w14:paraId="169E626F" w14:textId="77777777" w:rsidR="002C3785" w:rsidRDefault="009A08F7">
            <w:r>
              <w:t>26 Sep 2026</w:t>
            </w:r>
          </w:p>
        </w:tc>
        <w:tc>
          <w:tcPr>
            <w:tcW w:w="1704" w:type="dxa"/>
          </w:tcPr>
          <w:p w14:paraId="5532EA54" w14:textId="77777777" w:rsidR="002C3785" w:rsidRDefault="009A08F7">
            <w:r>
              <w:t>26 Sep 2026</w:t>
            </w:r>
          </w:p>
        </w:tc>
        <w:tc>
          <w:tcPr>
            <w:tcW w:w="1704" w:type="dxa"/>
          </w:tcPr>
          <w:p w14:paraId="1D548696" w14:textId="77777777" w:rsidR="002C3785" w:rsidRDefault="009A08F7">
            <w:r>
              <w:t>20</w:t>
            </w:r>
          </w:p>
        </w:tc>
      </w:tr>
    </w:tbl>
    <w:p w14:paraId="1CB833CE" w14:textId="77777777" w:rsidR="002C3785" w:rsidRDefault="009A08F7">
      <w:pPr>
        <w:pStyle w:val="Heading1"/>
      </w:pPr>
      <w:r>
        <w:t>Velocity</w:t>
      </w:r>
    </w:p>
    <w:p w14:paraId="61A8261F" w14:textId="77777777" w:rsidR="002C3785" w:rsidRDefault="009A08F7">
      <w:r>
        <w:t>Total planned story points = 80. Number of sprints = 4. Average planned velocity = 20 story points per sprint.</w:t>
      </w:r>
    </w:p>
    <w:p w14:paraId="0ACB6DA0" w14:textId="77777777" w:rsidR="002C3785" w:rsidRDefault="009A08F7">
      <w:pPr>
        <w:pStyle w:val="Heading1"/>
      </w:pPr>
      <w:r>
        <w:t>Burndown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2C3785" w14:paraId="3C30051C" w14:textId="77777777">
        <w:tc>
          <w:tcPr>
            <w:tcW w:w="5112" w:type="dxa"/>
          </w:tcPr>
          <w:p w14:paraId="393937FE" w14:textId="77777777" w:rsidR="002C3785" w:rsidRDefault="009A08F7">
            <w:r>
              <w:rPr>
                <w:b/>
              </w:rPr>
              <w:t>Stage</w:t>
            </w:r>
          </w:p>
        </w:tc>
        <w:tc>
          <w:tcPr>
            <w:tcW w:w="5112" w:type="dxa"/>
          </w:tcPr>
          <w:p w14:paraId="6325CCD5" w14:textId="77777777" w:rsidR="002C3785" w:rsidRDefault="009A08F7">
            <w:r>
              <w:rPr>
                <w:b/>
              </w:rPr>
              <w:t>Story Points Remaining</w:t>
            </w:r>
          </w:p>
        </w:tc>
      </w:tr>
      <w:tr w:rsidR="002C3785" w14:paraId="580272D1" w14:textId="77777777">
        <w:tc>
          <w:tcPr>
            <w:tcW w:w="5112" w:type="dxa"/>
          </w:tcPr>
          <w:p w14:paraId="1940D512" w14:textId="77777777" w:rsidR="002C3785" w:rsidRDefault="009A08F7">
            <w:r>
              <w:t>Start</w:t>
            </w:r>
          </w:p>
        </w:tc>
        <w:tc>
          <w:tcPr>
            <w:tcW w:w="5112" w:type="dxa"/>
          </w:tcPr>
          <w:p w14:paraId="673ADB78" w14:textId="77777777" w:rsidR="002C3785" w:rsidRDefault="009A08F7">
            <w:r>
              <w:t>80</w:t>
            </w:r>
          </w:p>
        </w:tc>
      </w:tr>
      <w:tr w:rsidR="002C3785" w14:paraId="616910C6" w14:textId="77777777">
        <w:tc>
          <w:tcPr>
            <w:tcW w:w="5112" w:type="dxa"/>
          </w:tcPr>
          <w:p w14:paraId="70FBAF2A" w14:textId="77777777" w:rsidR="002C3785" w:rsidRDefault="009A08F7">
            <w:r>
              <w:t>After Sprint-1</w:t>
            </w:r>
          </w:p>
        </w:tc>
        <w:tc>
          <w:tcPr>
            <w:tcW w:w="5112" w:type="dxa"/>
          </w:tcPr>
          <w:p w14:paraId="027BC60A" w14:textId="77777777" w:rsidR="002C3785" w:rsidRDefault="009A08F7">
            <w:r>
              <w:t>60</w:t>
            </w:r>
          </w:p>
        </w:tc>
      </w:tr>
      <w:tr w:rsidR="002C3785" w14:paraId="2DA2ED3E" w14:textId="77777777">
        <w:tc>
          <w:tcPr>
            <w:tcW w:w="5112" w:type="dxa"/>
          </w:tcPr>
          <w:p w14:paraId="16B55D0B" w14:textId="77777777" w:rsidR="002C3785" w:rsidRDefault="009A08F7">
            <w:r>
              <w:t>After Sprint-2</w:t>
            </w:r>
          </w:p>
        </w:tc>
        <w:tc>
          <w:tcPr>
            <w:tcW w:w="5112" w:type="dxa"/>
          </w:tcPr>
          <w:p w14:paraId="46BF22B2" w14:textId="77777777" w:rsidR="002C3785" w:rsidRDefault="009A08F7">
            <w:r>
              <w:t>40</w:t>
            </w:r>
          </w:p>
        </w:tc>
      </w:tr>
      <w:tr w:rsidR="002C3785" w14:paraId="40C0A897" w14:textId="77777777">
        <w:tc>
          <w:tcPr>
            <w:tcW w:w="5112" w:type="dxa"/>
          </w:tcPr>
          <w:p w14:paraId="5E74308C" w14:textId="77777777" w:rsidR="002C3785" w:rsidRDefault="009A08F7">
            <w:r>
              <w:t>After Sprint-3</w:t>
            </w:r>
          </w:p>
        </w:tc>
        <w:tc>
          <w:tcPr>
            <w:tcW w:w="5112" w:type="dxa"/>
          </w:tcPr>
          <w:p w14:paraId="2A776093" w14:textId="77777777" w:rsidR="002C3785" w:rsidRDefault="009A08F7">
            <w:r>
              <w:t>20</w:t>
            </w:r>
          </w:p>
        </w:tc>
      </w:tr>
      <w:tr w:rsidR="002C3785" w14:paraId="21F05F1A" w14:textId="77777777">
        <w:tc>
          <w:tcPr>
            <w:tcW w:w="5112" w:type="dxa"/>
          </w:tcPr>
          <w:p w14:paraId="3A1083BF" w14:textId="77777777" w:rsidR="002C3785" w:rsidRDefault="009A08F7">
            <w:r>
              <w:t>After Sprint-4</w:t>
            </w:r>
          </w:p>
        </w:tc>
        <w:tc>
          <w:tcPr>
            <w:tcW w:w="5112" w:type="dxa"/>
          </w:tcPr>
          <w:p w14:paraId="269AF687" w14:textId="77777777" w:rsidR="002C3785" w:rsidRDefault="009A08F7">
            <w:r>
              <w:t>0</w:t>
            </w:r>
          </w:p>
        </w:tc>
      </w:tr>
    </w:tbl>
    <w:p w14:paraId="1D7D3BEB" w14:textId="77777777" w:rsidR="002C3785" w:rsidRDefault="009A08F7">
      <w:pPr>
        <w:pStyle w:val="Heading1"/>
      </w:pPr>
      <w:r>
        <w:t>Final API Testing Flow</w:t>
      </w:r>
    </w:p>
    <w:p w14:paraId="6870672F" w14:textId="77777777" w:rsidR="002C3785" w:rsidRDefault="009A08F7">
      <w:r>
        <w:t>Start Backend → Registration → Login → Posts API → Fetch Posts → AI Ideas → AI Summarize → Authentication/Security Testing → Final Integration.</w:t>
      </w:r>
    </w:p>
    <w:sectPr w:rsidR="002C3785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376512">
    <w:abstractNumId w:val="8"/>
  </w:num>
  <w:num w:numId="2" w16cid:durableId="238755527">
    <w:abstractNumId w:val="6"/>
  </w:num>
  <w:num w:numId="3" w16cid:durableId="1030229455">
    <w:abstractNumId w:val="5"/>
  </w:num>
  <w:num w:numId="4" w16cid:durableId="54937562">
    <w:abstractNumId w:val="4"/>
  </w:num>
  <w:num w:numId="5" w16cid:durableId="261375756">
    <w:abstractNumId w:val="7"/>
  </w:num>
  <w:num w:numId="6" w16cid:durableId="2085178547">
    <w:abstractNumId w:val="3"/>
  </w:num>
  <w:num w:numId="7" w16cid:durableId="1045065065">
    <w:abstractNumId w:val="2"/>
  </w:num>
  <w:num w:numId="8" w16cid:durableId="1930237804">
    <w:abstractNumId w:val="1"/>
  </w:num>
  <w:num w:numId="9" w16cid:durableId="174240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5AF"/>
    <w:rsid w:val="0015074B"/>
    <w:rsid w:val="0029639D"/>
    <w:rsid w:val="002C3785"/>
    <w:rsid w:val="00326F90"/>
    <w:rsid w:val="004F58AC"/>
    <w:rsid w:val="0052639F"/>
    <w:rsid w:val="009A08F7"/>
    <w:rsid w:val="00A7182F"/>
    <w:rsid w:val="00AA1D8D"/>
    <w:rsid w:val="00AC1ED5"/>
    <w:rsid w:val="00B47730"/>
    <w:rsid w:val="00CB0664"/>
    <w:rsid w:val="00E83E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6B9EE"/>
  <w14:defaultImageDpi w14:val="300"/>
  <w15:docId w15:val="{7D06BB24-3B1F-4E34-831D-30E04CB5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S.k</cp:lastModifiedBy>
  <cp:revision>3</cp:revision>
  <dcterms:created xsi:type="dcterms:W3CDTF">2026-09-30T10:57:00Z</dcterms:created>
  <dcterms:modified xsi:type="dcterms:W3CDTF">2026-09-30T11:00:00Z</dcterms:modified>
  <cp:category/>
</cp:coreProperties>
</file>