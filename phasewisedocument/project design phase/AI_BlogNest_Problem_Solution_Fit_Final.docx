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5D6C" w14:textId="77777777" w:rsidR="00072DCA" w:rsidRDefault="00566C33">
      <w:pPr>
        <w:spacing w:after="60"/>
        <w:jc w:val="center"/>
      </w:pPr>
      <w:r>
        <w:rPr>
          <w:b/>
          <w:sz w:val="28"/>
        </w:rPr>
        <w:t>Project Design Phase</w:t>
      </w:r>
    </w:p>
    <w:p w14:paraId="0E2ECC88" w14:textId="77777777" w:rsidR="00072DCA" w:rsidRDefault="00566C33">
      <w:pPr>
        <w:spacing w:after="60"/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072DCA" w14:paraId="46CFFEF7" w14:textId="77777777">
        <w:tc>
          <w:tcPr>
            <w:tcW w:w="4824" w:type="dxa"/>
          </w:tcPr>
          <w:p w14:paraId="34693E25" w14:textId="77777777" w:rsidR="00072DCA" w:rsidRDefault="00566C33">
            <w:r>
              <w:rPr>
                <w:b/>
              </w:rPr>
              <w:t>Date</w:t>
            </w:r>
          </w:p>
        </w:tc>
        <w:tc>
          <w:tcPr>
            <w:tcW w:w="4824" w:type="dxa"/>
          </w:tcPr>
          <w:p w14:paraId="4481E8E2" w14:textId="5BCC6D65" w:rsidR="00072DCA" w:rsidRDefault="0063405C">
            <w:r>
              <w:t>24</w:t>
            </w:r>
            <w:r w:rsidR="00566C33">
              <w:t xml:space="preserve"> September 2026</w:t>
            </w:r>
          </w:p>
        </w:tc>
      </w:tr>
      <w:tr w:rsidR="00072DCA" w14:paraId="4CF470AC" w14:textId="77777777">
        <w:tc>
          <w:tcPr>
            <w:tcW w:w="4824" w:type="dxa"/>
          </w:tcPr>
          <w:p w14:paraId="347533E8" w14:textId="77777777" w:rsidR="00072DCA" w:rsidRDefault="00566C33">
            <w:r>
              <w:rPr>
                <w:b/>
              </w:rPr>
              <w:t>Team ID</w:t>
            </w:r>
          </w:p>
        </w:tc>
        <w:tc>
          <w:tcPr>
            <w:tcW w:w="4824" w:type="dxa"/>
          </w:tcPr>
          <w:p w14:paraId="0F550D85" w14:textId="46E86667" w:rsidR="00072DCA" w:rsidRDefault="00566C33">
            <w:r>
              <w:t>SWTID-2026-</w:t>
            </w:r>
            <w:r w:rsidR="0063405C">
              <w:t>7288</w:t>
            </w:r>
          </w:p>
        </w:tc>
      </w:tr>
      <w:tr w:rsidR="00072DCA" w14:paraId="5A3E14C6" w14:textId="77777777">
        <w:tc>
          <w:tcPr>
            <w:tcW w:w="4824" w:type="dxa"/>
          </w:tcPr>
          <w:p w14:paraId="589349A7" w14:textId="77777777" w:rsidR="00072DCA" w:rsidRDefault="00566C33">
            <w:r>
              <w:rPr>
                <w:b/>
              </w:rPr>
              <w:t>Project Name</w:t>
            </w:r>
          </w:p>
        </w:tc>
        <w:tc>
          <w:tcPr>
            <w:tcW w:w="4824" w:type="dxa"/>
          </w:tcPr>
          <w:p w14:paraId="257D7D56" w14:textId="77777777" w:rsidR="00072DCA" w:rsidRDefault="00566C33">
            <w:r>
              <w:t>AI BlogNest API</w:t>
            </w:r>
          </w:p>
        </w:tc>
      </w:tr>
      <w:tr w:rsidR="00072DCA" w14:paraId="0C97032D" w14:textId="77777777">
        <w:tc>
          <w:tcPr>
            <w:tcW w:w="4824" w:type="dxa"/>
          </w:tcPr>
          <w:p w14:paraId="1AAFC32D" w14:textId="77777777" w:rsidR="00072DCA" w:rsidRDefault="00566C33">
            <w:r>
              <w:rPr>
                <w:b/>
              </w:rPr>
              <w:t>Maximum Marks</w:t>
            </w:r>
          </w:p>
        </w:tc>
        <w:tc>
          <w:tcPr>
            <w:tcW w:w="4824" w:type="dxa"/>
          </w:tcPr>
          <w:p w14:paraId="63DF679E" w14:textId="77777777" w:rsidR="00072DCA" w:rsidRDefault="00566C33">
            <w:r>
              <w:t>2 Marks</w:t>
            </w:r>
          </w:p>
        </w:tc>
      </w:tr>
    </w:tbl>
    <w:p w14:paraId="1861829B" w14:textId="77777777" w:rsidR="00072DCA" w:rsidRDefault="00566C33">
      <w:r>
        <w:rPr>
          <w:b/>
          <w:sz w:val="24"/>
        </w:rPr>
        <w:t>Problem – Solution Fit Template:</w:t>
      </w:r>
    </w:p>
    <w:p w14:paraId="6FDC430E" w14:textId="77777777" w:rsidR="00072DCA" w:rsidRDefault="00566C33">
      <w:r>
        <w:t>Problem–Solution Fit for AI BlogNest API connects the identified user problems with a practical solution direction. It considers the needs of content creators and blog readers, their existing behaviours, constraints, available alternatives, and the capabilities indicated by the project's backend technology stack.</w:t>
      </w:r>
    </w:p>
    <w:p w14:paraId="70056C9D" w14:textId="77777777" w:rsidR="00072DCA" w:rsidRDefault="00566C33">
      <w:r>
        <w:rPr>
          <w:b/>
          <w:sz w:val="24"/>
        </w:rPr>
        <w:t>Purpose:</w:t>
      </w:r>
    </w:p>
    <w:p w14:paraId="1B24BF0B" w14:textId="77777777" w:rsidR="00072DCA" w:rsidRDefault="00566C33">
      <w:pPr>
        <w:spacing w:after="40"/>
        <w:ind w:left="288"/>
      </w:pPr>
      <w:r>
        <w:t>❑</w:t>
      </w:r>
      <w:r>
        <w:t xml:space="preserve"> Address the manual effort involved in preparing and organizing blog content.</w:t>
      </w:r>
    </w:p>
    <w:p w14:paraId="6BC1D426" w14:textId="77777777" w:rsidR="00072DCA" w:rsidRDefault="00566C33">
      <w:pPr>
        <w:spacing w:after="40"/>
        <w:ind w:left="288"/>
      </w:pPr>
      <w:r>
        <w:t>❑</w:t>
      </w:r>
      <w:r>
        <w:t xml:space="preserve"> Support readers in discovering relevant content when search wording differs from article wording.</w:t>
      </w:r>
    </w:p>
    <w:p w14:paraId="05F496C4" w14:textId="77777777" w:rsidR="00072DCA" w:rsidRDefault="00566C33">
      <w:pPr>
        <w:spacing w:after="40"/>
        <w:ind w:left="288"/>
      </w:pPr>
      <w:r>
        <w:t>❑</w:t>
      </w:r>
      <w:r>
        <w:t xml:space="preserve"> Connect user problems with AI-assisted content and structured content-management capabilities.</w:t>
      </w:r>
    </w:p>
    <w:p w14:paraId="1348927B" w14:textId="77777777" w:rsidR="00072DCA" w:rsidRDefault="00566C33">
      <w:pPr>
        <w:spacing w:after="40"/>
        <w:ind w:left="288"/>
      </w:pPr>
      <w:r>
        <w:t>❑</w:t>
      </w:r>
      <w:r>
        <w:t xml:space="preserve"> Provide a secure API foundation using authentication, validation, rate limiting, and security controls.</w:t>
      </w:r>
    </w:p>
    <w:p w14:paraId="622831C7" w14:textId="77777777" w:rsidR="00072DCA" w:rsidRDefault="00566C33">
      <w:pPr>
        <w:spacing w:after="40"/>
        <w:ind w:left="288"/>
      </w:pPr>
      <w:r>
        <w:t>❑</w:t>
      </w:r>
      <w:r>
        <w:t xml:space="preserve"> Understand the existing user workflow so the proposed solution fits the target users' needs.</w:t>
      </w:r>
    </w:p>
    <w:p w14:paraId="3B0A88DE" w14:textId="77777777" w:rsidR="00072DCA" w:rsidRDefault="00566C33">
      <w:r>
        <w:rPr>
          <w:b/>
          <w:sz w:val="24"/>
        </w:rPr>
        <w:t>Template:</w:t>
      </w:r>
    </w:p>
    <w:p w14:paraId="1E3183DE" w14:textId="77777777" w:rsidR="00072DCA" w:rsidRDefault="00566C33">
      <w:pPr>
        <w:jc w:val="center"/>
      </w:pPr>
      <w:r>
        <w:rPr>
          <w:noProof/>
        </w:rPr>
        <w:drawing>
          <wp:inline distT="0" distB="0" distL="0" distR="0" wp14:anchorId="1207B394" wp14:editId="4C80F0C8">
            <wp:extent cx="6309360" cy="3896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BlogNest_Problem_Solution_Fit_Canv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9F9B" w14:textId="77777777" w:rsidR="00072DCA" w:rsidRDefault="00566C33">
      <w:r>
        <w:rPr>
          <w:b/>
        </w:rPr>
        <w:t>References:</w:t>
      </w:r>
    </w:p>
    <w:p w14:paraId="4FA3F3D8" w14:textId="77777777" w:rsidR="00072DCA" w:rsidRDefault="00566C33">
      <w:r>
        <w:t>1. https://www.strategyzer.com/library/the-value-proposition-canvas</w:t>
      </w:r>
    </w:p>
    <w:p w14:paraId="5FCE8D18" w14:textId="77777777" w:rsidR="00072DCA" w:rsidRDefault="00566C33">
      <w:r>
        <w:lastRenderedPageBreak/>
        <w:t>2. https://www.strategyzer.com/library/problem-vs-solution-in-customer-interviews</w:t>
      </w:r>
    </w:p>
    <w:sectPr w:rsidR="00072DCA" w:rsidSect="00034616">
      <w:pgSz w:w="12240" w:h="15840"/>
      <w:pgMar w:top="86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690901">
    <w:abstractNumId w:val="8"/>
  </w:num>
  <w:num w:numId="2" w16cid:durableId="1638759508">
    <w:abstractNumId w:val="6"/>
  </w:num>
  <w:num w:numId="3" w16cid:durableId="1747612272">
    <w:abstractNumId w:val="5"/>
  </w:num>
  <w:num w:numId="4" w16cid:durableId="121776187">
    <w:abstractNumId w:val="4"/>
  </w:num>
  <w:num w:numId="5" w16cid:durableId="296226340">
    <w:abstractNumId w:val="7"/>
  </w:num>
  <w:num w:numId="6" w16cid:durableId="232356277">
    <w:abstractNumId w:val="3"/>
  </w:num>
  <w:num w:numId="7" w16cid:durableId="821657396">
    <w:abstractNumId w:val="2"/>
  </w:num>
  <w:num w:numId="8" w16cid:durableId="1838105816">
    <w:abstractNumId w:val="1"/>
  </w:num>
  <w:num w:numId="9" w16cid:durableId="196388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DCA"/>
    <w:rsid w:val="0015074B"/>
    <w:rsid w:val="0029639D"/>
    <w:rsid w:val="00326F90"/>
    <w:rsid w:val="00566C33"/>
    <w:rsid w:val="0063405C"/>
    <w:rsid w:val="00AA1D8D"/>
    <w:rsid w:val="00B47730"/>
    <w:rsid w:val="00CB0664"/>
    <w:rsid w:val="00D35876"/>
    <w:rsid w:val="00FC693F"/>
    <w:rsid w:val="00FD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FA7E9"/>
  <w14:defaultImageDpi w14:val="300"/>
  <w15:docId w15:val="{A43FA13F-45F2-49E7-AC13-DB234A6B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S.k</cp:lastModifiedBy>
  <cp:revision>2</cp:revision>
  <dcterms:created xsi:type="dcterms:W3CDTF">2026-09-30T10:11:00Z</dcterms:created>
  <dcterms:modified xsi:type="dcterms:W3CDTF">2026-09-30T10:11:00Z</dcterms:modified>
  <cp:category/>
</cp:coreProperties>
</file>