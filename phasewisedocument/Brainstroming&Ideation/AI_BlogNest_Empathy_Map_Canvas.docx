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CF4C6" w14:textId="77777777" w:rsidR="00E822CD" w:rsidRDefault="009E55D0">
      <w:pPr>
        <w:spacing w:after="80"/>
        <w:jc w:val="center"/>
      </w:pPr>
      <w:r>
        <w:rPr>
          <w:b/>
          <w:sz w:val="28"/>
        </w:rPr>
        <w:t>Ideation Phase</w:t>
      </w:r>
    </w:p>
    <w:p w14:paraId="4CA719CF" w14:textId="77777777" w:rsidR="00E822CD" w:rsidRDefault="009E55D0">
      <w:pPr>
        <w:spacing w:after="80"/>
        <w:jc w:val="center"/>
      </w:pPr>
      <w:r>
        <w:rPr>
          <w:b/>
          <w:sz w:val="28"/>
        </w:rPr>
        <w:t>Empathize &amp; Discover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E822CD" w14:paraId="58F33942" w14:textId="77777777"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95F7C9" w14:textId="77777777" w:rsidR="00E822CD" w:rsidRDefault="009E55D0">
            <w:r>
              <w:rPr>
                <w:b/>
              </w:rPr>
              <w:t>Date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4FAED7" w14:textId="49DC60EE" w:rsidR="00E822CD" w:rsidRDefault="009E55D0">
            <w:r>
              <w:t>2</w:t>
            </w:r>
            <w:r w:rsidR="00E75766">
              <w:t xml:space="preserve">4 </w:t>
            </w:r>
            <w:r>
              <w:t>September 2026</w:t>
            </w:r>
          </w:p>
        </w:tc>
      </w:tr>
      <w:tr w:rsidR="00E822CD" w14:paraId="412B4B96" w14:textId="77777777"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E879F0" w14:textId="77777777" w:rsidR="00E822CD" w:rsidRDefault="009E55D0">
            <w:r>
              <w:rPr>
                <w:b/>
              </w:rPr>
              <w:t>Team ID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9AA150" w14:textId="5CDBEF74" w:rsidR="00E822CD" w:rsidRDefault="002D2329">
            <w:r w:rsidRPr="002D2329">
              <w:t>SWTID-2026-</w:t>
            </w:r>
            <w:r w:rsidR="00E75766">
              <w:t>7288</w:t>
            </w:r>
          </w:p>
        </w:tc>
      </w:tr>
      <w:tr w:rsidR="00E822CD" w14:paraId="02E0909C" w14:textId="77777777"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FF84F2" w14:textId="77777777" w:rsidR="00E822CD" w:rsidRDefault="009E55D0">
            <w:r>
              <w:rPr>
                <w:b/>
              </w:rPr>
              <w:t>Project Name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9C0E62" w14:textId="77777777" w:rsidR="00E822CD" w:rsidRDefault="009E55D0">
            <w:r>
              <w:t>AI BlogNest API</w:t>
            </w:r>
          </w:p>
        </w:tc>
      </w:tr>
      <w:tr w:rsidR="00E822CD" w14:paraId="0A3DAFAA" w14:textId="77777777"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185D53" w14:textId="77777777" w:rsidR="00E822CD" w:rsidRDefault="009E55D0">
            <w:r>
              <w:rPr>
                <w:b/>
              </w:rPr>
              <w:t>Maximum Marks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C1433F" w14:textId="77777777" w:rsidR="00E822CD" w:rsidRDefault="009E55D0">
            <w:r>
              <w:t>4 Marks</w:t>
            </w:r>
          </w:p>
        </w:tc>
      </w:tr>
    </w:tbl>
    <w:p w14:paraId="7B88D62F" w14:textId="77777777" w:rsidR="00E822CD" w:rsidRDefault="009E55D0">
      <w:pPr>
        <w:spacing w:before="160" w:after="60"/>
      </w:pPr>
      <w:r>
        <w:rPr>
          <w:b/>
          <w:sz w:val="24"/>
        </w:rPr>
        <w:t>Empathy Map Canvas:</w:t>
      </w:r>
    </w:p>
    <w:p w14:paraId="4B8DC993" w14:textId="77777777" w:rsidR="00E822CD" w:rsidRDefault="009E55D0">
      <w:r>
        <w:t>The empathy map for AI BlogNest API captures the behaviours, expectations, frustrations, and goals of the people who interact with a blogging platform. Two primary user perspectives are considered: the content creator and the blog reader. The maps help connect user needs with the platform's AI-assisted content and discovery direction.</w:t>
      </w:r>
    </w:p>
    <w:p w14:paraId="197AFA06" w14:textId="77777777" w:rsidR="00E822CD" w:rsidRDefault="009E55D0">
      <w:pPr>
        <w:spacing w:before="120"/>
      </w:pPr>
      <w:r>
        <w:rPr>
          <w:b/>
          <w:sz w:val="24"/>
        </w:rPr>
        <w:t>Empathy Map 1: Content Creator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E822CD" w14:paraId="7D9D55C4" w14:textId="77777777">
        <w:trPr>
          <w:trHeight w:val="2088"/>
        </w:trPr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DD6880E" w14:textId="77777777" w:rsidR="00E822CD" w:rsidRDefault="009E55D0">
            <w:pPr>
              <w:jc w:val="center"/>
            </w:pPr>
            <w:r>
              <w:rPr>
                <w:b/>
              </w:rPr>
              <w:t>THINK &amp; FEEL</w:t>
            </w:r>
          </w:p>
          <w:p w14:paraId="4A2E4CB0" w14:textId="77777777" w:rsidR="00E822CD" w:rsidRDefault="009E55D0">
            <w:pPr>
              <w:spacing w:after="40"/>
            </w:pPr>
            <w:r>
              <w:rPr>
                <w:sz w:val="20"/>
              </w:rPr>
              <w:t>• Wants to turn ideas into polished posts without repeating the same preparation tasks.</w:t>
            </w:r>
          </w:p>
          <w:p w14:paraId="6D40E057" w14:textId="77777777" w:rsidR="00E822CD" w:rsidRDefault="009E55D0">
            <w:pPr>
              <w:spacing w:after="40"/>
            </w:pPr>
            <w:r>
              <w:rPr>
                <w:sz w:val="20"/>
              </w:rPr>
              <w:t>• Worries about maintaining consistency across titles, summaries, categories, and tags.</w:t>
            </w:r>
          </w:p>
          <w:p w14:paraId="6CEB52BA" w14:textId="77777777" w:rsidR="00E822CD" w:rsidRDefault="009E55D0">
            <w:pPr>
              <w:spacing w:after="40"/>
            </w:pPr>
            <w:r>
              <w:rPr>
                <w:sz w:val="20"/>
              </w:rPr>
              <w:t>• Values tools that assist rather than take away control over the final content.</w:t>
            </w:r>
          </w:p>
        </w:tc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AD1A3C8" w14:textId="77777777" w:rsidR="00E822CD" w:rsidRDefault="009E55D0">
            <w:pPr>
              <w:jc w:val="center"/>
            </w:pPr>
            <w:r>
              <w:rPr>
                <w:b/>
              </w:rPr>
              <w:t>SEE</w:t>
            </w:r>
          </w:p>
          <w:p w14:paraId="7784ED05" w14:textId="77777777" w:rsidR="00E822CD" w:rsidRDefault="009E55D0">
            <w:pPr>
              <w:spacing w:after="40"/>
            </w:pPr>
            <w:r>
              <w:rPr>
                <w:sz w:val="20"/>
              </w:rPr>
              <w:t>• Multiple stages of content preparation before a post is ready.</w:t>
            </w:r>
          </w:p>
          <w:p w14:paraId="4185CFF4" w14:textId="77777777" w:rsidR="00E822CD" w:rsidRDefault="009E55D0">
            <w:pPr>
              <w:spacing w:after="40"/>
            </w:pPr>
            <w:r>
              <w:rPr>
                <w:sz w:val="20"/>
              </w:rPr>
              <w:t>• Different pieces of information that need to be organized for each article.</w:t>
            </w:r>
          </w:p>
          <w:p w14:paraId="45879649" w14:textId="77777777" w:rsidR="00E822CD" w:rsidRDefault="009E55D0">
            <w:pPr>
              <w:spacing w:after="40"/>
            </w:pPr>
            <w:r>
              <w:rPr>
                <w:sz w:val="20"/>
              </w:rPr>
              <w:t>• A need for structured content management as the blog grows.</w:t>
            </w:r>
          </w:p>
        </w:tc>
      </w:tr>
      <w:tr w:rsidR="00E822CD" w14:paraId="2835C6FD" w14:textId="77777777">
        <w:trPr>
          <w:trHeight w:val="2088"/>
        </w:trPr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7F04BF2" w14:textId="77777777" w:rsidR="00E822CD" w:rsidRDefault="009E55D0">
            <w:pPr>
              <w:jc w:val="center"/>
            </w:pPr>
            <w:r>
              <w:rPr>
                <w:b/>
              </w:rPr>
              <w:t>HEAR</w:t>
            </w:r>
          </w:p>
          <w:p w14:paraId="789E539C" w14:textId="77777777" w:rsidR="00E822CD" w:rsidRDefault="009E55D0">
            <w:pPr>
              <w:spacing w:after="40"/>
            </w:pPr>
            <w:r>
              <w:rPr>
                <w:sz w:val="20"/>
              </w:rPr>
              <w:t>• Readers expect clear, useful, and well-organized articles.</w:t>
            </w:r>
          </w:p>
          <w:p w14:paraId="6CFA798F" w14:textId="77777777" w:rsidR="00E822CD" w:rsidRDefault="009E55D0">
            <w:pPr>
              <w:spacing w:after="40"/>
            </w:pPr>
            <w:r>
              <w:rPr>
                <w:sz w:val="20"/>
              </w:rPr>
              <w:t>• Suggestions to publish more consistently and keep content easy to discover.</w:t>
            </w:r>
          </w:p>
          <w:p w14:paraId="601666BF" w14:textId="77777777" w:rsidR="00E822CD" w:rsidRDefault="009E55D0">
            <w:pPr>
              <w:spacing w:after="40"/>
            </w:pPr>
            <w:r>
              <w:rPr>
                <w:sz w:val="20"/>
              </w:rPr>
              <w:t>• Feedback that relevant topics should be easier to find.</w:t>
            </w:r>
          </w:p>
        </w:tc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6709AB5" w14:textId="77777777" w:rsidR="00E822CD" w:rsidRDefault="009E55D0">
            <w:pPr>
              <w:jc w:val="center"/>
            </w:pPr>
            <w:r>
              <w:rPr>
                <w:b/>
              </w:rPr>
              <w:t>SAY &amp; DO</w:t>
            </w:r>
          </w:p>
          <w:p w14:paraId="38EBEC1E" w14:textId="77777777" w:rsidR="00E822CD" w:rsidRDefault="009E55D0">
            <w:pPr>
              <w:spacing w:after="40"/>
            </w:pPr>
            <w:r>
              <w:rPr>
                <w:sz w:val="20"/>
              </w:rPr>
              <w:t>• Drafts articles, edits content, prepares summaries, and organizes posts.</w:t>
            </w:r>
          </w:p>
          <w:p w14:paraId="4DCE16FC" w14:textId="77777777" w:rsidR="00E822CD" w:rsidRDefault="009E55D0">
            <w:pPr>
              <w:spacing w:after="40"/>
            </w:pPr>
            <w:r>
              <w:rPr>
                <w:sz w:val="20"/>
              </w:rPr>
              <w:t>• Adds categories, tags, and readable identifiers to published content.</w:t>
            </w:r>
          </w:p>
          <w:p w14:paraId="7654A473" w14:textId="77777777" w:rsidR="00E822CD" w:rsidRDefault="009E55D0">
            <w:pPr>
              <w:spacing w:after="40"/>
            </w:pPr>
            <w:r>
              <w:rPr>
                <w:sz w:val="20"/>
              </w:rPr>
              <w:t>• Looks for ways to reduce repetitive work while keeping editorial control.</w:t>
            </w:r>
          </w:p>
        </w:tc>
      </w:tr>
      <w:tr w:rsidR="00E822CD" w14:paraId="5C42D6DA" w14:textId="77777777">
        <w:trPr>
          <w:trHeight w:val="2088"/>
        </w:trPr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321FB173" w14:textId="77777777" w:rsidR="00E822CD" w:rsidRDefault="009E55D0">
            <w:pPr>
              <w:jc w:val="center"/>
            </w:pPr>
            <w:r>
              <w:rPr>
                <w:b/>
              </w:rPr>
              <w:t>PAIN</w:t>
            </w:r>
          </w:p>
          <w:p w14:paraId="04E764F1" w14:textId="77777777" w:rsidR="00E822CD" w:rsidRDefault="009E55D0">
            <w:pPr>
              <w:spacing w:after="40"/>
            </w:pPr>
            <w:r>
              <w:rPr>
                <w:sz w:val="20"/>
              </w:rPr>
              <w:t>• Too much time spent on supporting tasks around writing.</w:t>
            </w:r>
          </w:p>
          <w:p w14:paraId="3C183510" w14:textId="77777777" w:rsidR="00E822CD" w:rsidRDefault="009E55D0">
            <w:pPr>
              <w:spacing w:after="40"/>
            </w:pPr>
            <w:r>
              <w:rPr>
                <w:sz w:val="20"/>
              </w:rPr>
              <w:t>• Manual organization becomes harder as the number of posts increases.</w:t>
            </w:r>
          </w:p>
          <w:p w14:paraId="07B8738B" w14:textId="77777777" w:rsidR="00E822CD" w:rsidRDefault="009E55D0">
            <w:pPr>
              <w:spacing w:after="40"/>
            </w:pPr>
            <w:r>
              <w:rPr>
                <w:sz w:val="20"/>
              </w:rPr>
              <w:t>• Switching between separate content tasks can interrupt the writing process.</w:t>
            </w:r>
          </w:p>
        </w:tc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A354EF9" w14:textId="77777777" w:rsidR="00E822CD" w:rsidRDefault="009E55D0">
            <w:pPr>
              <w:jc w:val="center"/>
            </w:pPr>
            <w:r>
              <w:rPr>
                <w:b/>
              </w:rPr>
              <w:t>GAIN</w:t>
            </w:r>
          </w:p>
          <w:p w14:paraId="7A237820" w14:textId="77777777" w:rsidR="00E822CD" w:rsidRDefault="009E55D0">
            <w:pPr>
              <w:spacing w:after="40"/>
            </w:pPr>
            <w:r>
              <w:rPr>
                <w:sz w:val="20"/>
              </w:rPr>
              <w:t>• Faster preparation of structured blog content.</w:t>
            </w:r>
          </w:p>
          <w:p w14:paraId="3DC46361" w14:textId="77777777" w:rsidR="00E822CD" w:rsidRDefault="009E55D0">
            <w:pPr>
              <w:spacing w:after="40"/>
            </w:pPr>
            <w:r>
              <w:rPr>
                <w:sz w:val="20"/>
              </w:rPr>
              <w:t>• Simpler organization of articles and metadata.</w:t>
            </w:r>
          </w:p>
          <w:p w14:paraId="32254E8A" w14:textId="77777777" w:rsidR="00E822CD" w:rsidRDefault="009E55D0">
            <w:pPr>
              <w:spacing w:after="40"/>
            </w:pPr>
            <w:r>
              <w:rPr>
                <w:sz w:val="20"/>
              </w:rPr>
              <w:t>• AI assistance that supports productivity while preserving creator control.</w:t>
            </w:r>
          </w:p>
        </w:tc>
      </w:tr>
    </w:tbl>
    <w:p w14:paraId="0B39576B" w14:textId="77777777" w:rsidR="00E822CD" w:rsidRDefault="00E822CD"/>
    <w:p w14:paraId="31DB5EC4" w14:textId="77777777" w:rsidR="00E822CD" w:rsidRDefault="009E55D0">
      <w:pPr>
        <w:spacing w:before="120"/>
      </w:pPr>
      <w:r>
        <w:rPr>
          <w:b/>
          <w:sz w:val="24"/>
        </w:rPr>
        <w:t>Empathy Map 2: Blog Reader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E822CD" w14:paraId="7D0E291A" w14:textId="77777777">
        <w:trPr>
          <w:trHeight w:val="2088"/>
        </w:trPr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7CF5633" w14:textId="77777777" w:rsidR="00E822CD" w:rsidRDefault="009E55D0">
            <w:pPr>
              <w:jc w:val="center"/>
            </w:pPr>
            <w:r>
              <w:rPr>
                <w:b/>
              </w:rPr>
              <w:lastRenderedPageBreak/>
              <w:t>THINK &amp; FEEL</w:t>
            </w:r>
          </w:p>
          <w:p w14:paraId="782AC9ED" w14:textId="77777777" w:rsidR="00E822CD" w:rsidRDefault="009E55D0">
            <w:pPr>
              <w:spacing w:after="40"/>
            </w:pPr>
            <w:r>
              <w:rPr>
                <w:sz w:val="20"/>
              </w:rPr>
              <w:t>• Wants an answer or useful article without spending a long time searching.</w:t>
            </w:r>
          </w:p>
          <w:p w14:paraId="1C917C6A" w14:textId="77777777" w:rsidR="00E822CD" w:rsidRDefault="009E55D0">
            <w:pPr>
              <w:spacing w:after="40"/>
            </w:pPr>
            <w:r>
              <w:rPr>
                <w:sz w:val="20"/>
              </w:rPr>
              <w:t>• Expects search results to understand the meaning behind the query.</w:t>
            </w:r>
          </w:p>
          <w:p w14:paraId="145EB6F7" w14:textId="77777777" w:rsidR="00E822CD" w:rsidRDefault="009E55D0">
            <w:pPr>
              <w:spacing w:after="40"/>
            </w:pPr>
            <w:r>
              <w:rPr>
                <w:sz w:val="20"/>
              </w:rPr>
              <w:t>• Feels uncertain when several results look similar but do not address the real need.</w:t>
            </w:r>
          </w:p>
        </w:tc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09DEE03" w14:textId="77777777" w:rsidR="00E822CD" w:rsidRDefault="009E55D0">
            <w:pPr>
              <w:jc w:val="center"/>
            </w:pPr>
            <w:r>
              <w:rPr>
                <w:b/>
              </w:rPr>
              <w:t>SEE</w:t>
            </w:r>
          </w:p>
          <w:p w14:paraId="15C0991F" w14:textId="77777777" w:rsidR="00E822CD" w:rsidRDefault="009E55D0">
            <w:pPr>
              <w:spacing w:after="40"/>
            </w:pPr>
            <w:r>
              <w:rPr>
                <w:sz w:val="20"/>
              </w:rPr>
              <w:t>• Many articles covering related subjects with different titles and wording.</w:t>
            </w:r>
          </w:p>
          <w:p w14:paraId="18BEFE4D" w14:textId="77777777" w:rsidR="00E822CD" w:rsidRDefault="009E55D0">
            <w:pPr>
              <w:spacing w:after="40"/>
            </w:pPr>
            <w:r>
              <w:rPr>
                <w:sz w:val="20"/>
              </w:rPr>
              <w:t>• Search results that may depend on the exact terms entered.</w:t>
            </w:r>
          </w:p>
          <w:p w14:paraId="722E80C0" w14:textId="77777777" w:rsidR="00E822CD" w:rsidRDefault="009E55D0">
            <w:pPr>
              <w:spacing w:after="40"/>
            </w:pPr>
            <w:r>
              <w:rPr>
                <w:sz w:val="20"/>
              </w:rPr>
              <w:t>• Different categories, tags, and summaries that can describe similar content.</w:t>
            </w:r>
          </w:p>
        </w:tc>
      </w:tr>
      <w:tr w:rsidR="00E822CD" w14:paraId="18F729AD" w14:textId="77777777">
        <w:trPr>
          <w:trHeight w:val="2088"/>
        </w:trPr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34BC541" w14:textId="77777777" w:rsidR="00E822CD" w:rsidRDefault="009E55D0">
            <w:pPr>
              <w:jc w:val="center"/>
            </w:pPr>
            <w:r>
              <w:rPr>
                <w:b/>
              </w:rPr>
              <w:t>HEAR</w:t>
            </w:r>
          </w:p>
          <w:p w14:paraId="2CDB1D5D" w14:textId="77777777" w:rsidR="00E822CD" w:rsidRDefault="009E55D0">
            <w:pPr>
              <w:spacing w:after="40"/>
            </w:pPr>
            <w:r>
              <w:rPr>
                <w:sz w:val="20"/>
              </w:rPr>
              <w:t>• Recommendations from others about useful articles and topics.</w:t>
            </w:r>
          </w:p>
          <w:p w14:paraId="6D024EF3" w14:textId="77777777" w:rsidR="00E822CD" w:rsidRDefault="009E55D0">
            <w:pPr>
              <w:spacing w:after="40"/>
            </w:pPr>
            <w:r>
              <w:rPr>
                <w:sz w:val="20"/>
              </w:rPr>
              <w:t>• Different terminology used by authors for the same subject.</w:t>
            </w:r>
          </w:p>
          <w:p w14:paraId="0C9BBC23" w14:textId="77777777" w:rsidR="00E822CD" w:rsidRDefault="009E55D0">
            <w:pPr>
              <w:spacing w:after="40"/>
            </w:pPr>
            <w:r>
              <w:rPr>
                <w:sz w:val="20"/>
              </w:rPr>
              <w:t>• Requests for clearer and more relevant information.</w:t>
            </w:r>
          </w:p>
        </w:tc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4D8D47EE" w14:textId="77777777" w:rsidR="00E822CD" w:rsidRDefault="009E55D0">
            <w:pPr>
              <w:jc w:val="center"/>
            </w:pPr>
            <w:r>
              <w:rPr>
                <w:b/>
              </w:rPr>
              <w:t>SAY &amp; DO</w:t>
            </w:r>
          </w:p>
          <w:p w14:paraId="400D5EA9" w14:textId="77777777" w:rsidR="00E822CD" w:rsidRDefault="009E55D0">
            <w:pPr>
              <w:spacing w:after="40"/>
            </w:pPr>
            <w:r>
              <w:rPr>
                <w:sz w:val="20"/>
              </w:rPr>
              <w:t>• Searches using short phrases or questions.</w:t>
            </w:r>
          </w:p>
          <w:p w14:paraId="5BF55422" w14:textId="77777777" w:rsidR="00E822CD" w:rsidRDefault="009E55D0">
            <w:pPr>
              <w:spacing w:after="40"/>
            </w:pPr>
            <w:r>
              <w:rPr>
                <w:sz w:val="20"/>
              </w:rPr>
              <w:t>• Tries alternative words when the first search does not produce useful results.</w:t>
            </w:r>
          </w:p>
          <w:p w14:paraId="6DA974EA" w14:textId="77777777" w:rsidR="00E822CD" w:rsidRDefault="009E55D0">
            <w:pPr>
              <w:spacing w:after="40"/>
            </w:pPr>
            <w:r>
              <w:rPr>
                <w:sz w:val="20"/>
              </w:rPr>
              <w:t>• Opens, compares, and leaves articles based on how relevant they appear.</w:t>
            </w:r>
          </w:p>
        </w:tc>
      </w:tr>
      <w:tr w:rsidR="00E822CD" w14:paraId="646144A0" w14:textId="77777777">
        <w:trPr>
          <w:trHeight w:val="2088"/>
        </w:trPr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D067E47" w14:textId="77777777" w:rsidR="00E822CD" w:rsidRDefault="009E55D0">
            <w:pPr>
              <w:jc w:val="center"/>
            </w:pPr>
            <w:r>
              <w:rPr>
                <w:b/>
              </w:rPr>
              <w:t>PAIN</w:t>
            </w:r>
          </w:p>
          <w:p w14:paraId="5D275EFB" w14:textId="77777777" w:rsidR="00E822CD" w:rsidRDefault="009E55D0">
            <w:pPr>
              <w:spacing w:after="40"/>
            </w:pPr>
            <w:r>
              <w:rPr>
                <w:sz w:val="20"/>
              </w:rPr>
              <w:t>• Relevant information can be missed when wording differs.</w:t>
            </w:r>
          </w:p>
          <w:p w14:paraId="4A73A052" w14:textId="77777777" w:rsidR="00E822CD" w:rsidRDefault="009E55D0">
            <w:pPr>
              <w:spacing w:after="40"/>
            </w:pPr>
            <w:r>
              <w:rPr>
                <w:sz w:val="20"/>
              </w:rPr>
              <w:t>• Repeated searches may be needed to locate the right article.</w:t>
            </w:r>
          </w:p>
          <w:p w14:paraId="50DA3B29" w14:textId="77777777" w:rsidR="00E822CD" w:rsidRDefault="009E55D0">
            <w:pPr>
              <w:spacing w:after="40"/>
            </w:pPr>
            <w:r>
              <w:rPr>
                <w:sz w:val="20"/>
              </w:rPr>
              <w:t>• Uncertainty about whether the search results actually match the intended topic.</w:t>
            </w:r>
          </w:p>
        </w:tc>
        <w:tc>
          <w:tcPr>
            <w:tcW w:w="4608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F1C77C6" w14:textId="77777777" w:rsidR="00E822CD" w:rsidRDefault="009E55D0">
            <w:pPr>
              <w:jc w:val="center"/>
            </w:pPr>
            <w:r>
              <w:rPr>
                <w:b/>
              </w:rPr>
              <w:t>GAIN</w:t>
            </w:r>
          </w:p>
          <w:p w14:paraId="622BC5A3" w14:textId="77777777" w:rsidR="00E822CD" w:rsidRDefault="009E55D0">
            <w:pPr>
              <w:spacing w:after="40"/>
            </w:pPr>
            <w:r>
              <w:rPr>
                <w:sz w:val="20"/>
              </w:rPr>
              <w:t>• More meaningful content discovery.</w:t>
            </w:r>
          </w:p>
          <w:p w14:paraId="4449EED5" w14:textId="77777777" w:rsidR="00E822CD" w:rsidRDefault="009E55D0">
            <w:pPr>
              <w:spacing w:after="40"/>
            </w:pPr>
            <w:r>
              <w:rPr>
                <w:sz w:val="20"/>
              </w:rPr>
              <w:t>• Less effort spent reformulating searches.</w:t>
            </w:r>
          </w:p>
          <w:p w14:paraId="635C3B71" w14:textId="77777777" w:rsidR="00E822CD" w:rsidRDefault="009E55D0">
            <w:pPr>
              <w:spacing w:after="40"/>
            </w:pPr>
            <w:r>
              <w:rPr>
                <w:sz w:val="20"/>
              </w:rPr>
              <w:t>• Quick access to articles that match the reader's intended topic.</w:t>
            </w:r>
          </w:p>
        </w:tc>
      </w:tr>
    </w:tbl>
    <w:p w14:paraId="0292A185" w14:textId="77777777" w:rsidR="002259C7" w:rsidRDefault="002259C7"/>
    <w:sectPr w:rsidR="002259C7" w:rsidSect="00034616">
      <w:pgSz w:w="12240" w:h="15840"/>
      <w:pgMar w:top="864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786523">
    <w:abstractNumId w:val="8"/>
  </w:num>
  <w:num w:numId="2" w16cid:durableId="2133135208">
    <w:abstractNumId w:val="6"/>
  </w:num>
  <w:num w:numId="3" w16cid:durableId="896552359">
    <w:abstractNumId w:val="5"/>
  </w:num>
  <w:num w:numId="4" w16cid:durableId="1427463721">
    <w:abstractNumId w:val="4"/>
  </w:num>
  <w:num w:numId="5" w16cid:durableId="492451792">
    <w:abstractNumId w:val="7"/>
  </w:num>
  <w:num w:numId="6" w16cid:durableId="1793860553">
    <w:abstractNumId w:val="3"/>
  </w:num>
  <w:num w:numId="7" w16cid:durableId="1435520224">
    <w:abstractNumId w:val="2"/>
  </w:num>
  <w:num w:numId="8" w16cid:durableId="67120308">
    <w:abstractNumId w:val="1"/>
  </w:num>
  <w:num w:numId="9" w16cid:durableId="44558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C7"/>
    <w:rsid w:val="0029639D"/>
    <w:rsid w:val="002B064E"/>
    <w:rsid w:val="002D2329"/>
    <w:rsid w:val="00326F90"/>
    <w:rsid w:val="004B467A"/>
    <w:rsid w:val="009E55D0"/>
    <w:rsid w:val="00AA1D8D"/>
    <w:rsid w:val="00B47730"/>
    <w:rsid w:val="00CB0664"/>
    <w:rsid w:val="00D8463B"/>
    <w:rsid w:val="00E75766"/>
    <w:rsid w:val="00E822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162249"/>
  <w14:defaultImageDpi w14:val="300"/>
  <w15:docId w15:val="{61406919-B9AF-4801-ABA2-0BCD64F1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S.k</cp:lastModifiedBy>
  <cp:revision>4</cp:revision>
  <dcterms:created xsi:type="dcterms:W3CDTF">2013-12-23T23:15:00Z</dcterms:created>
  <dcterms:modified xsi:type="dcterms:W3CDTF">2026-09-30T06:03:00Z</dcterms:modified>
  <cp:category/>
</cp:coreProperties>
</file>